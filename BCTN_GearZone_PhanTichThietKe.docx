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FD568" w14:textId="77777777" w:rsidR="00D26826" w:rsidRDefault="00D26826" w:rsidP="00D26826">
      <w:pPr>
        <w:pStyle w:val="BodyText"/>
        <w:spacing w:before="11"/>
        <w:rPr>
          <w:b/>
          <w:sz w:val="20"/>
        </w:rPr>
      </w:pPr>
      <w:r>
        <w:rPr>
          <w:b/>
          <w:noProof/>
          <w:sz w:val="20"/>
        </w:rPr>
        <mc:AlternateContent>
          <mc:Choice Requires="wps">
            <w:drawing>
              <wp:anchor distT="0" distB="0" distL="0" distR="0" simplePos="0" relativeHeight="251660288" behindDoc="1" locked="0" layoutInCell="1" allowOverlap="1" wp14:anchorId="09C7D3BC" wp14:editId="0738B944">
                <wp:simplePos x="0" y="0"/>
                <wp:positionH relativeFrom="page">
                  <wp:posOffset>934171</wp:posOffset>
                </wp:positionH>
                <wp:positionV relativeFrom="page">
                  <wp:posOffset>785891</wp:posOffset>
                </wp:positionV>
                <wp:extent cx="5852160" cy="8837552"/>
                <wp:effectExtent l="0" t="0" r="0" b="1905"/>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2160" cy="8837552"/>
                        </a:xfrm>
                        <a:custGeom>
                          <a:avLst/>
                          <a:gdLst/>
                          <a:ahLst/>
                          <a:cxnLst/>
                          <a:rect l="l" t="t" r="r" b="b"/>
                          <a:pathLst>
                            <a:path w="5852160" h="9269095">
                              <a:moveTo>
                                <a:pt x="5767705" y="74676"/>
                              </a:moveTo>
                              <a:lnTo>
                                <a:pt x="83820" y="74676"/>
                              </a:lnTo>
                              <a:lnTo>
                                <a:pt x="74676" y="74676"/>
                              </a:lnTo>
                              <a:lnTo>
                                <a:pt x="74676" y="83820"/>
                              </a:lnTo>
                              <a:lnTo>
                                <a:pt x="74676" y="9185148"/>
                              </a:lnTo>
                              <a:lnTo>
                                <a:pt x="74676" y="9194292"/>
                              </a:lnTo>
                              <a:lnTo>
                                <a:pt x="83820" y="9194292"/>
                              </a:lnTo>
                              <a:lnTo>
                                <a:pt x="5767705" y="9194292"/>
                              </a:lnTo>
                              <a:lnTo>
                                <a:pt x="5767705" y="9185148"/>
                              </a:lnTo>
                              <a:lnTo>
                                <a:pt x="83820" y="9185148"/>
                              </a:lnTo>
                              <a:lnTo>
                                <a:pt x="83820" y="83820"/>
                              </a:lnTo>
                              <a:lnTo>
                                <a:pt x="5767705" y="83820"/>
                              </a:lnTo>
                              <a:lnTo>
                                <a:pt x="5767705" y="74676"/>
                              </a:lnTo>
                              <a:close/>
                            </a:path>
                            <a:path w="5852160" h="9269095">
                              <a:moveTo>
                                <a:pt x="5767705" y="0"/>
                              </a:moveTo>
                              <a:lnTo>
                                <a:pt x="83820" y="0"/>
                              </a:lnTo>
                              <a:lnTo>
                                <a:pt x="18288" y="0"/>
                              </a:lnTo>
                              <a:lnTo>
                                <a:pt x="0" y="0"/>
                              </a:lnTo>
                              <a:lnTo>
                                <a:pt x="0" y="18288"/>
                              </a:lnTo>
                              <a:lnTo>
                                <a:pt x="0" y="83820"/>
                              </a:lnTo>
                              <a:lnTo>
                                <a:pt x="0" y="9185148"/>
                              </a:lnTo>
                              <a:lnTo>
                                <a:pt x="0" y="9250680"/>
                              </a:lnTo>
                              <a:lnTo>
                                <a:pt x="0" y="9268968"/>
                              </a:lnTo>
                              <a:lnTo>
                                <a:pt x="18288" y="9268968"/>
                              </a:lnTo>
                              <a:lnTo>
                                <a:pt x="83820" y="9268968"/>
                              </a:lnTo>
                              <a:lnTo>
                                <a:pt x="5767705" y="9268968"/>
                              </a:lnTo>
                              <a:lnTo>
                                <a:pt x="5767705" y="9250680"/>
                              </a:lnTo>
                              <a:lnTo>
                                <a:pt x="83820" y="9250680"/>
                              </a:lnTo>
                              <a:lnTo>
                                <a:pt x="18288" y="9250680"/>
                              </a:lnTo>
                              <a:lnTo>
                                <a:pt x="18288" y="9185148"/>
                              </a:lnTo>
                              <a:lnTo>
                                <a:pt x="18288" y="83820"/>
                              </a:lnTo>
                              <a:lnTo>
                                <a:pt x="18288" y="18288"/>
                              </a:lnTo>
                              <a:lnTo>
                                <a:pt x="83820" y="18288"/>
                              </a:lnTo>
                              <a:lnTo>
                                <a:pt x="5767705" y="18288"/>
                              </a:lnTo>
                              <a:lnTo>
                                <a:pt x="5767705" y="0"/>
                              </a:lnTo>
                              <a:close/>
                            </a:path>
                            <a:path w="5852160" h="9269095">
                              <a:moveTo>
                                <a:pt x="5776925" y="74676"/>
                              </a:moveTo>
                              <a:lnTo>
                                <a:pt x="5767781" y="74676"/>
                              </a:lnTo>
                              <a:lnTo>
                                <a:pt x="5767781" y="83820"/>
                              </a:lnTo>
                              <a:lnTo>
                                <a:pt x="5767781" y="9185148"/>
                              </a:lnTo>
                              <a:lnTo>
                                <a:pt x="5767781" y="9194292"/>
                              </a:lnTo>
                              <a:lnTo>
                                <a:pt x="5776925" y="9194292"/>
                              </a:lnTo>
                              <a:lnTo>
                                <a:pt x="5776925" y="9185148"/>
                              </a:lnTo>
                              <a:lnTo>
                                <a:pt x="5776925" y="83820"/>
                              </a:lnTo>
                              <a:lnTo>
                                <a:pt x="5776925" y="74676"/>
                              </a:lnTo>
                              <a:close/>
                            </a:path>
                            <a:path w="5852160" h="9269095">
                              <a:moveTo>
                                <a:pt x="5851601" y="0"/>
                              </a:moveTo>
                              <a:lnTo>
                                <a:pt x="5833313" y="0"/>
                              </a:lnTo>
                              <a:lnTo>
                                <a:pt x="5767781" y="0"/>
                              </a:lnTo>
                              <a:lnTo>
                                <a:pt x="5767781" y="18288"/>
                              </a:lnTo>
                              <a:lnTo>
                                <a:pt x="5833313" y="18288"/>
                              </a:lnTo>
                              <a:lnTo>
                                <a:pt x="5833313" y="83820"/>
                              </a:lnTo>
                              <a:lnTo>
                                <a:pt x="5833313" y="9185148"/>
                              </a:lnTo>
                              <a:lnTo>
                                <a:pt x="5833313" y="9250680"/>
                              </a:lnTo>
                              <a:lnTo>
                                <a:pt x="5767781" y="9250680"/>
                              </a:lnTo>
                              <a:lnTo>
                                <a:pt x="5767781" y="9268968"/>
                              </a:lnTo>
                              <a:lnTo>
                                <a:pt x="5833313" y="9268968"/>
                              </a:lnTo>
                              <a:lnTo>
                                <a:pt x="5851601" y="9268968"/>
                              </a:lnTo>
                              <a:lnTo>
                                <a:pt x="5851601" y="9250680"/>
                              </a:lnTo>
                              <a:lnTo>
                                <a:pt x="5851601" y="9185148"/>
                              </a:lnTo>
                              <a:lnTo>
                                <a:pt x="5851601" y="83820"/>
                              </a:lnTo>
                              <a:lnTo>
                                <a:pt x="5851601" y="18288"/>
                              </a:lnTo>
                              <a:lnTo>
                                <a:pt x="5851601"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B11D53F" id="Graphic 8" o:spid="_x0000_s1026" style="position:absolute;margin-left:73.55pt;margin-top:61.9pt;width:460.8pt;height:695.85pt;z-index:-25165619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5852160,9269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" path="m5767705,74676r-5683885,l74676,74676r,9144l74676,9185148r,9144l83820,9194292r5683885,l5767705,9185148r-5683885,l83820,83820r5683885,l5767705,74676xem5767705,l83820,,18288,,,,,18288,,83820,,9185148r,65532l,9268968r18288,l83820,9268968r5683885,l5767705,9250680r-5683885,l18288,9250680r,-65532l18288,83820r,-65532l83820,18288r5683885,l5767705,xem5776925,74676r-9144,l5767781,83820r,9101328l5767781,9194292r9144,l5776925,9185148r,-9101328l5776925,74676xem5851601,r-18288,l5767781,r,18288l5833313,18288r,65532l5833313,9185148r,65532l5767781,9250680r,18288l5833313,9268968r18288,l5851601,9250680r,-65532l5851601,83820r,-65532l5851601,xe" fillcolor="black" stroked="f">
                <v:path arrowok="t"/>
                <w10:wrap anchorx="page" anchory="page"/>
              </v:shape>
            </w:pict>
          </mc:Fallback>
        </mc:AlternateContent>
      </w:r>
    </w:p>
    <w:p w14:paraId="780AFBDA" w14:textId="77777777" w:rsidR="00D26826" w:rsidRDefault="00D26826" w:rsidP="00D26826">
      <w:pPr>
        <w:ind w:left="3256"/>
        <w:rPr>
          <w:sz w:val="20"/>
        </w:rPr>
      </w:pPr>
      <w:r>
        <w:rPr>
          <w:noProof/>
          <w:sz w:val="20"/>
        </w:rPr>
        <w:drawing>
          <wp:inline distT="0" distB="0" distL="0" distR="0" wp14:anchorId="2EA34AC1" wp14:editId="49779C90">
            <wp:extent cx="1628774" cy="1632394"/>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1628774" cy="1632394"/>
                    </a:xfrm>
                    <a:prstGeom prst="rect">
                      <a:avLst/>
                    </a:prstGeom>
                  </pic:spPr>
                </pic:pic>
              </a:graphicData>
            </a:graphic>
          </wp:inline>
        </w:drawing>
      </w:r>
    </w:p>
    <w:p w14:paraId="502D65AB" w14:textId="77777777" w:rsidR="00D26826" w:rsidRDefault="00D26826" w:rsidP="00D26826">
      <w:pPr>
        <w:ind w:left="3256"/>
        <w:rPr>
          <w:sz w:val="20"/>
        </w:rPr>
      </w:pPr>
    </w:p>
    <w:p w14:paraId="03CF2915" w14:textId="77777777" w:rsidR="00D26826" w:rsidRDefault="00D26826" w:rsidP="00D26826">
      <w:pPr>
        <w:ind w:left="3256"/>
        <w:rPr>
          <w:sz w:val="20"/>
        </w:rPr>
      </w:pPr>
    </w:p>
    <w:p w14:paraId="33E44F75" w14:textId="5DA38C1C" w:rsidR="00D26826" w:rsidRDefault="00D26826" w:rsidP="00D26826">
      <w:pPr>
        <w:spacing w:line="436" w:lineRule="auto"/>
        <w:ind w:left="1481" w:right="1787"/>
        <w:jc w:val="center"/>
        <w:rPr>
          <w:b/>
          <w:spacing w:val="-88"/>
          <w:w w:val="180"/>
          <w:sz w:val="28"/>
        </w:rPr>
      </w:pPr>
      <w:r>
        <w:rPr>
          <w:b/>
          <w:spacing w:val="-6"/>
          <w:w w:val="105"/>
          <w:sz w:val="28"/>
        </w:rPr>
        <w:t>CHUYÊN</w:t>
      </w:r>
      <w:r>
        <w:rPr>
          <w:b/>
          <w:spacing w:val="-13"/>
          <w:w w:val="105"/>
          <w:sz w:val="28"/>
        </w:rPr>
        <w:t xml:space="preserve"> </w:t>
      </w:r>
      <w:r>
        <w:rPr>
          <w:b/>
          <w:spacing w:val="-6"/>
          <w:w w:val="105"/>
          <w:sz w:val="28"/>
        </w:rPr>
        <w:t>NGHÀNH:</w:t>
      </w:r>
      <w:r>
        <w:rPr>
          <w:b/>
          <w:spacing w:val="-12"/>
          <w:w w:val="105"/>
          <w:sz w:val="28"/>
        </w:rPr>
        <w:t xml:space="preserve"> </w:t>
      </w:r>
      <w:r>
        <w:rPr>
          <w:b/>
          <w:spacing w:val="-6"/>
          <w:w w:val="105"/>
          <w:sz w:val="28"/>
        </w:rPr>
        <w:t>KĨ</w:t>
      </w:r>
      <w:r>
        <w:rPr>
          <w:b/>
          <w:spacing w:val="-13"/>
          <w:w w:val="105"/>
          <w:sz w:val="28"/>
        </w:rPr>
        <w:t xml:space="preserve"> </w:t>
      </w:r>
      <w:r>
        <w:rPr>
          <w:b/>
          <w:spacing w:val="-6"/>
          <w:w w:val="105"/>
          <w:sz w:val="28"/>
        </w:rPr>
        <w:t>THUẬT</w:t>
      </w:r>
      <w:r>
        <w:rPr>
          <w:b/>
          <w:spacing w:val="-12"/>
          <w:w w:val="105"/>
          <w:sz w:val="28"/>
        </w:rPr>
        <w:t xml:space="preserve"> </w:t>
      </w:r>
      <w:r>
        <w:rPr>
          <w:b/>
          <w:spacing w:val="-6"/>
          <w:w w:val="105"/>
          <w:sz w:val="28"/>
        </w:rPr>
        <w:t>MÁY</w:t>
      </w:r>
      <w:r>
        <w:rPr>
          <w:b/>
          <w:spacing w:val="-12"/>
          <w:w w:val="105"/>
          <w:sz w:val="28"/>
        </w:rPr>
        <w:t xml:space="preserve"> </w:t>
      </w:r>
      <w:r>
        <w:rPr>
          <w:b/>
          <w:spacing w:val="21"/>
          <w:w w:val="80"/>
          <w:sz w:val="28"/>
        </w:rPr>
        <w:t>TÍNH</w:t>
      </w:r>
    </w:p>
    <w:p w14:paraId="60AD67B3" w14:textId="141B14E1" w:rsidR="00D26826" w:rsidRDefault="00D26826" w:rsidP="00D26826">
      <w:pPr>
        <w:spacing w:line="436" w:lineRule="auto"/>
        <w:ind w:left="1481" w:right="1787"/>
        <w:jc w:val="center"/>
        <w:rPr>
          <w:b/>
          <w:sz w:val="28"/>
        </w:rPr>
      </w:pPr>
      <w:r>
        <w:rPr>
          <w:b/>
          <w:w w:val="105"/>
          <w:sz w:val="28"/>
        </w:rPr>
        <w:t>HỆ: ĐẠI HỌC CHÍNH QUY</w:t>
      </w:r>
    </w:p>
    <w:p w14:paraId="77702B92" w14:textId="77777777" w:rsidR="00D26826" w:rsidRDefault="00D26826" w:rsidP="00D26826">
      <w:pPr>
        <w:spacing w:before="98"/>
        <w:ind w:right="326"/>
        <w:jc w:val="center"/>
        <w:rPr>
          <w:b/>
          <w:sz w:val="28"/>
        </w:rPr>
      </w:pPr>
      <w:r>
        <w:rPr>
          <w:b/>
          <w:sz w:val="28"/>
        </w:rPr>
        <w:t>TÊN</w:t>
      </w:r>
      <w:r>
        <w:rPr>
          <w:b/>
          <w:spacing w:val="-4"/>
          <w:sz w:val="28"/>
        </w:rPr>
        <w:t xml:space="preserve"> </w:t>
      </w:r>
      <w:r>
        <w:rPr>
          <w:b/>
          <w:sz w:val="28"/>
        </w:rPr>
        <w:t>ĐỀ</w:t>
      </w:r>
      <w:r>
        <w:rPr>
          <w:b/>
          <w:spacing w:val="-3"/>
          <w:sz w:val="28"/>
        </w:rPr>
        <w:t xml:space="preserve"> </w:t>
      </w:r>
      <w:r>
        <w:rPr>
          <w:b/>
          <w:sz w:val="28"/>
        </w:rPr>
        <w:t>TÀI:</w:t>
      </w:r>
      <w:r>
        <w:rPr>
          <w:b/>
          <w:spacing w:val="-2"/>
          <w:sz w:val="28"/>
        </w:rPr>
        <w:t xml:space="preserve"> </w:t>
      </w:r>
      <w:r>
        <w:rPr>
          <w:b/>
          <w:sz w:val="28"/>
        </w:rPr>
        <w:t>XÂY</w:t>
      </w:r>
      <w:r>
        <w:rPr>
          <w:b/>
          <w:spacing w:val="-2"/>
          <w:sz w:val="28"/>
        </w:rPr>
        <w:t xml:space="preserve"> </w:t>
      </w:r>
      <w:r>
        <w:rPr>
          <w:b/>
          <w:sz w:val="28"/>
        </w:rPr>
        <w:t>DỰNG</w:t>
      </w:r>
      <w:r>
        <w:rPr>
          <w:b/>
          <w:spacing w:val="-2"/>
          <w:sz w:val="28"/>
        </w:rPr>
        <w:t xml:space="preserve"> </w:t>
      </w:r>
      <w:r>
        <w:rPr>
          <w:b/>
          <w:sz w:val="28"/>
        </w:rPr>
        <w:t>WEBSITE</w:t>
      </w:r>
      <w:r>
        <w:rPr>
          <w:b/>
          <w:spacing w:val="-4"/>
          <w:sz w:val="28"/>
        </w:rPr>
        <w:t xml:space="preserve"> </w:t>
      </w:r>
      <w:r>
        <w:rPr>
          <w:b/>
          <w:sz w:val="28"/>
        </w:rPr>
        <w:t>TIN</w:t>
      </w:r>
      <w:r>
        <w:rPr>
          <w:b/>
          <w:spacing w:val="-3"/>
          <w:sz w:val="28"/>
        </w:rPr>
        <w:t xml:space="preserve"> </w:t>
      </w:r>
      <w:r>
        <w:rPr>
          <w:b/>
          <w:spacing w:val="-5"/>
          <w:sz w:val="28"/>
        </w:rPr>
        <w:t>TỨC</w:t>
      </w:r>
    </w:p>
    <w:p w14:paraId="25446F4F" w14:textId="77777777" w:rsidR="00D26826" w:rsidRDefault="00D26826" w:rsidP="00D26826">
      <w:pPr>
        <w:pStyle w:val="BodyText"/>
        <w:rPr>
          <w:b/>
          <w:sz w:val="20"/>
        </w:rPr>
      </w:pPr>
    </w:p>
    <w:p w14:paraId="4D6EF97F" w14:textId="77777777" w:rsidR="00D26826" w:rsidRDefault="00D26826" w:rsidP="00D26826">
      <w:pPr>
        <w:pStyle w:val="BodyText"/>
        <w:rPr>
          <w:b/>
          <w:sz w:val="20"/>
        </w:rPr>
      </w:pPr>
    </w:p>
    <w:p w14:paraId="35666823" w14:textId="77777777" w:rsidR="00D26826" w:rsidRDefault="00D26826" w:rsidP="00D26826">
      <w:pPr>
        <w:pStyle w:val="BodyText"/>
        <w:spacing w:before="41"/>
        <w:rPr>
          <w:b/>
          <w:sz w:val="20"/>
        </w:rPr>
      </w:pPr>
    </w:p>
    <w:tbl>
      <w:tblPr>
        <w:tblW w:w="0" w:type="auto"/>
        <w:tblInd w:w="1199" w:type="dxa"/>
        <w:tblLayout w:type="fixed"/>
        <w:tblCellMar>
          <w:left w:w="0" w:type="dxa"/>
          <w:right w:w="0" w:type="dxa"/>
        </w:tblCellMar>
        <w:tblLook w:val="01E0" w:firstRow="1" w:lastRow="1" w:firstColumn="1" w:lastColumn="1" w:noHBand="0" w:noVBand="0"/>
      </w:tblPr>
      <w:tblGrid>
        <w:gridCol w:w="3549"/>
        <w:gridCol w:w="371"/>
        <w:gridCol w:w="3346"/>
      </w:tblGrid>
      <w:tr w:rsidR="00D26826" w14:paraId="20008E4D" w14:textId="77777777">
        <w:trPr>
          <w:trHeight w:val="532"/>
        </w:trPr>
        <w:tc>
          <w:tcPr>
            <w:tcW w:w="3549" w:type="dxa"/>
          </w:tcPr>
          <w:p w14:paraId="34B5C8E1" w14:textId="77777777" w:rsidR="00D26826" w:rsidRDefault="00D26826">
            <w:pPr>
              <w:pStyle w:val="TableParagraph"/>
              <w:spacing w:line="311" w:lineRule="exact"/>
              <w:ind w:left="50"/>
              <w:rPr>
                <w:b/>
                <w:sz w:val="28"/>
              </w:rPr>
            </w:pPr>
            <w:r>
              <w:rPr>
                <w:b/>
                <w:sz w:val="28"/>
              </w:rPr>
              <w:t>GIÁO</w:t>
            </w:r>
            <w:r>
              <w:rPr>
                <w:b/>
                <w:spacing w:val="-6"/>
                <w:sz w:val="28"/>
              </w:rPr>
              <w:t xml:space="preserve"> </w:t>
            </w:r>
            <w:r>
              <w:rPr>
                <w:b/>
                <w:sz w:val="28"/>
              </w:rPr>
              <w:t>VIÊN</w:t>
            </w:r>
            <w:r>
              <w:rPr>
                <w:b/>
                <w:spacing w:val="-5"/>
                <w:sz w:val="28"/>
              </w:rPr>
              <w:t xml:space="preserve"> </w:t>
            </w:r>
            <w:r>
              <w:rPr>
                <w:b/>
                <w:sz w:val="28"/>
              </w:rPr>
              <w:t>HƯỚNG</w:t>
            </w:r>
            <w:r>
              <w:rPr>
                <w:b/>
                <w:spacing w:val="-4"/>
                <w:sz w:val="28"/>
              </w:rPr>
              <w:t xml:space="preserve"> </w:t>
            </w:r>
            <w:r>
              <w:rPr>
                <w:b/>
                <w:spacing w:val="-5"/>
                <w:sz w:val="28"/>
              </w:rPr>
              <w:t>DẪN</w:t>
            </w:r>
          </w:p>
        </w:tc>
        <w:tc>
          <w:tcPr>
            <w:tcW w:w="371" w:type="dxa"/>
          </w:tcPr>
          <w:p w14:paraId="3CE82220" w14:textId="77777777" w:rsidR="00D26826" w:rsidRDefault="00D26826">
            <w:pPr>
              <w:pStyle w:val="TableParagraph"/>
              <w:spacing w:line="311" w:lineRule="exact"/>
              <w:ind w:left="36"/>
              <w:jc w:val="center"/>
              <w:rPr>
                <w:b/>
                <w:sz w:val="28"/>
              </w:rPr>
            </w:pPr>
            <w:r>
              <w:rPr>
                <w:b/>
                <w:spacing w:val="-10"/>
                <w:sz w:val="28"/>
              </w:rPr>
              <w:t>:</w:t>
            </w:r>
          </w:p>
        </w:tc>
        <w:tc>
          <w:tcPr>
            <w:tcW w:w="3346" w:type="dxa"/>
          </w:tcPr>
          <w:p w14:paraId="3071FCEB" w14:textId="77777777" w:rsidR="00D26826" w:rsidRDefault="00D26826">
            <w:pPr>
              <w:pStyle w:val="TableParagraph"/>
              <w:spacing w:line="311" w:lineRule="exact"/>
              <w:ind w:left="122"/>
              <w:rPr>
                <w:b/>
                <w:sz w:val="28"/>
              </w:rPr>
            </w:pPr>
            <w:r>
              <w:rPr>
                <w:b/>
                <w:sz w:val="28"/>
              </w:rPr>
              <w:t>THS.</w:t>
            </w:r>
            <w:r>
              <w:rPr>
                <w:b/>
                <w:spacing w:val="-3"/>
                <w:sz w:val="28"/>
              </w:rPr>
              <w:t xml:space="preserve"> </w:t>
            </w:r>
            <w:r>
              <w:rPr>
                <w:b/>
                <w:sz w:val="28"/>
              </w:rPr>
              <w:t>TRẦN</w:t>
            </w:r>
            <w:r>
              <w:rPr>
                <w:b/>
                <w:spacing w:val="-3"/>
                <w:sz w:val="28"/>
              </w:rPr>
              <w:t xml:space="preserve"> </w:t>
            </w:r>
            <w:r>
              <w:rPr>
                <w:b/>
                <w:sz w:val="28"/>
              </w:rPr>
              <w:t>THỊ</w:t>
            </w:r>
            <w:r>
              <w:rPr>
                <w:b/>
                <w:spacing w:val="-1"/>
                <w:sz w:val="28"/>
              </w:rPr>
              <w:t xml:space="preserve"> </w:t>
            </w:r>
            <w:r>
              <w:rPr>
                <w:b/>
                <w:spacing w:val="-2"/>
                <w:sz w:val="28"/>
              </w:rPr>
              <w:t>THANH</w:t>
            </w:r>
          </w:p>
        </w:tc>
      </w:tr>
      <w:tr w:rsidR="00D26826" w14:paraId="2ACDF75B" w14:textId="77777777">
        <w:trPr>
          <w:trHeight w:val="727"/>
        </w:trPr>
        <w:tc>
          <w:tcPr>
            <w:tcW w:w="3549" w:type="dxa"/>
          </w:tcPr>
          <w:p w14:paraId="505FEC06" w14:textId="77777777" w:rsidR="00D26826" w:rsidRDefault="00D26826">
            <w:pPr>
              <w:pStyle w:val="TableParagraph"/>
              <w:spacing w:before="210"/>
              <w:ind w:left="50"/>
              <w:rPr>
                <w:b/>
                <w:sz w:val="28"/>
              </w:rPr>
            </w:pPr>
            <w:r>
              <w:rPr>
                <w:b/>
                <w:sz w:val="28"/>
              </w:rPr>
              <w:t>SINH</w:t>
            </w:r>
            <w:r>
              <w:rPr>
                <w:b/>
                <w:spacing w:val="-4"/>
                <w:sz w:val="28"/>
              </w:rPr>
              <w:t xml:space="preserve"> </w:t>
            </w:r>
            <w:r>
              <w:rPr>
                <w:b/>
                <w:sz w:val="28"/>
              </w:rPr>
              <w:t>VIÊN</w:t>
            </w:r>
            <w:r>
              <w:rPr>
                <w:b/>
                <w:spacing w:val="-4"/>
                <w:sz w:val="28"/>
              </w:rPr>
              <w:t xml:space="preserve"> </w:t>
            </w:r>
            <w:r>
              <w:rPr>
                <w:b/>
                <w:sz w:val="28"/>
              </w:rPr>
              <w:t>THỰC</w:t>
            </w:r>
            <w:r>
              <w:rPr>
                <w:b/>
                <w:spacing w:val="-8"/>
                <w:sz w:val="28"/>
              </w:rPr>
              <w:t xml:space="preserve"> </w:t>
            </w:r>
            <w:r>
              <w:rPr>
                <w:b/>
                <w:spacing w:val="-4"/>
                <w:sz w:val="28"/>
              </w:rPr>
              <w:t>HIỆN</w:t>
            </w:r>
          </w:p>
        </w:tc>
        <w:tc>
          <w:tcPr>
            <w:tcW w:w="371" w:type="dxa"/>
          </w:tcPr>
          <w:p w14:paraId="0AEE8A09" w14:textId="77777777" w:rsidR="00D26826" w:rsidRDefault="00D26826">
            <w:pPr>
              <w:pStyle w:val="TableParagraph"/>
              <w:spacing w:before="210"/>
              <w:ind w:left="36"/>
              <w:jc w:val="center"/>
              <w:rPr>
                <w:b/>
                <w:sz w:val="28"/>
              </w:rPr>
            </w:pPr>
            <w:r>
              <w:rPr>
                <w:b/>
                <w:spacing w:val="-10"/>
                <w:sz w:val="28"/>
              </w:rPr>
              <w:t>:</w:t>
            </w:r>
          </w:p>
        </w:tc>
        <w:tc>
          <w:tcPr>
            <w:tcW w:w="3346" w:type="dxa"/>
          </w:tcPr>
          <w:p w14:paraId="7C32254D" w14:textId="29584847" w:rsidR="00D26826" w:rsidRPr="00D26826" w:rsidRDefault="00D26826">
            <w:pPr>
              <w:pStyle w:val="TableParagraph"/>
              <w:spacing w:before="210"/>
              <w:ind w:left="122"/>
              <w:rPr>
                <w:b/>
                <w:sz w:val="28"/>
                <w:lang w:val="en-GB"/>
              </w:rPr>
            </w:pPr>
            <w:r>
              <w:rPr>
                <w:b/>
                <w:sz w:val="28"/>
                <w:lang w:val="en-GB"/>
              </w:rPr>
              <w:t>TRẦN</w:t>
            </w:r>
            <w:r>
              <w:rPr>
                <w:b/>
                <w:spacing w:val="-6"/>
                <w:sz w:val="28"/>
              </w:rPr>
              <w:t xml:space="preserve"> </w:t>
            </w:r>
            <w:r>
              <w:rPr>
                <w:b/>
                <w:sz w:val="28"/>
              </w:rPr>
              <w:t>VĂN</w:t>
            </w:r>
            <w:r>
              <w:rPr>
                <w:b/>
                <w:spacing w:val="-4"/>
                <w:sz w:val="28"/>
              </w:rPr>
              <w:t xml:space="preserve"> </w:t>
            </w:r>
            <w:r>
              <w:rPr>
                <w:b/>
                <w:spacing w:val="-4"/>
                <w:sz w:val="28"/>
                <w:lang w:val="en-GB"/>
              </w:rPr>
              <w:t>KHẢI</w:t>
            </w:r>
          </w:p>
        </w:tc>
      </w:tr>
      <w:tr w:rsidR="00D26826" w14:paraId="54A2919E" w14:textId="77777777">
        <w:trPr>
          <w:trHeight w:val="701"/>
        </w:trPr>
        <w:tc>
          <w:tcPr>
            <w:tcW w:w="3549" w:type="dxa"/>
          </w:tcPr>
          <w:p w14:paraId="3A97259E" w14:textId="77777777" w:rsidR="00D26826" w:rsidRDefault="00D26826">
            <w:pPr>
              <w:pStyle w:val="TableParagraph"/>
              <w:spacing w:before="183"/>
              <w:ind w:left="50"/>
              <w:rPr>
                <w:b/>
                <w:sz w:val="28"/>
              </w:rPr>
            </w:pPr>
            <w:r>
              <w:rPr>
                <w:b/>
                <w:spacing w:val="-5"/>
                <w:sz w:val="28"/>
              </w:rPr>
              <w:t>LỚP</w:t>
            </w:r>
          </w:p>
        </w:tc>
        <w:tc>
          <w:tcPr>
            <w:tcW w:w="371" w:type="dxa"/>
          </w:tcPr>
          <w:p w14:paraId="538AE3C8" w14:textId="77777777" w:rsidR="00D26826" w:rsidRDefault="00D26826">
            <w:pPr>
              <w:pStyle w:val="TableParagraph"/>
              <w:spacing w:before="183"/>
              <w:ind w:left="36"/>
              <w:jc w:val="center"/>
              <w:rPr>
                <w:b/>
                <w:sz w:val="28"/>
              </w:rPr>
            </w:pPr>
            <w:r>
              <w:rPr>
                <w:b/>
                <w:spacing w:val="-10"/>
                <w:sz w:val="28"/>
              </w:rPr>
              <w:t>:</w:t>
            </w:r>
          </w:p>
        </w:tc>
        <w:tc>
          <w:tcPr>
            <w:tcW w:w="3346" w:type="dxa"/>
          </w:tcPr>
          <w:p w14:paraId="12515124" w14:textId="6CAD0F89" w:rsidR="00D26826" w:rsidRDefault="00D26826">
            <w:pPr>
              <w:pStyle w:val="TableParagraph"/>
              <w:spacing w:before="183"/>
              <w:ind w:left="122"/>
              <w:rPr>
                <w:b/>
                <w:sz w:val="28"/>
              </w:rPr>
            </w:pPr>
            <w:r>
              <w:rPr>
                <w:b/>
                <w:spacing w:val="-2"/>
                <w:sz w:val="28"/>
              </w:rPr>
              <w:t>K5</w:t>
            </w:r>
            <w:r>
              <w:rPr>
                <w:b/>
                <w:spacing w:val="-2"/>
                <w:sz w:val="28"/>
                <w:lang w:val="en-GB"/>
              </w:rPr>
              <w:t>9</w:t>
            </w:r>
            <w:r>
              <w:rPr>
                <w:b/>
                <w:spacing w:val="-2"/>
                <w:sz w:val="28"/>
              </w:rPr>
              <w:t>KMT</w:t>
            </w:r>
          </w:p>
        </w:tc>
      </w:tr>
      <w:tr w:rsidR="00D26826" w14:paraId="10ACABC8" w14:textId="77777777">
        <w:trPr>
          <w:trHeight w:val="506"/>
        </w:trPr>
        <w:tc>
          <w:tcPr>
            <w:tcW w:w="3549" w:type="dxa"/>
          </w:tcPr>
          <w:p w14:paraId="7BB9356F" w14:textId="77777777" w:rsidR="00D26826" w:rsidRDefault="00D26826">
            <w:pPr>
              <w:pStyle w:val="TableParagraph"/>
              <w:spacing w:before="184" w:line="302" w:lineRule="exact"/>
              <w:ind w:left="50"/>
              <w:rPr>
                <w:b/>
                <w:sz w:val="28"/>
              </w:rPr>
            </w:pPr>
            <w:r>
              <w:rPr>
                <w:b/>
                <w:spacing w:val="-4"/>
                <w:sz w:val="28"/>
              </w:rPr>
              <w:t>MSSV</w:t>
            </w:r>
          </w:p>
        </w:tc>
        <w:tc>
          <w:tcPr>
            <w:tcW w:w="371" w:type="dxa"/>
          </w:tcPr>
          <w:p w14:paraId="0B43D7C4" w14:textId="77777777" w:rsidR="00D26826" w:rsidRDefault="00D26826">
            <w:pPr>
              <w:pStyle w:val="TableParagraph"/>
              <w:spacing w:before="184" w:line="302" w:lineRule="exact"/>
              <w:ind w:left="36"/>
              <w:jc w:val="center"/>
              <w:rPr>
                <w:b/>
                <w:sz w:val="28"/>
              </w:rPr>
            </w:pPr>
            <w:r>
              <w:rPr>
                <w:b/>
                <w:spacing w:val="-10"/>
                <w:sz w:val="28"/>
              </w:rPr>
              <w:t>:</w:t>
            </w:r>
          </w:p>
        </w:tc>
        <w:tc>
          <w:tcPr>
            <w:tcW w:w="3346" w:type="dxa"/>
          </w:tcPr>
          <w:p w14:paraId="44B9382B" w14:textId="611633FC" w:rsidR="00D26826" w:rsidRPr="00D26826" w:rsidRDefault="00D26826">
            <w:pPr>
              <w:pStyle w:val="TableParagraph"/>
              <w:spacing w:before="184" w:line="302" w:lineRule="exact"/>
              <w:ind w:left="122"/>
              <w:rPr>
                <w:b/>
                <w:sz w:val="28"/>
                <w:lang w:val="en-GB"/>
              </w:rPr>
            </w:pPr>
            <w:r>
              <w:rPr>
                <w:b/>
                <w:spacing w:val="-2"/>
                <w:sz w:val="28"/>
              </w:rPr>
              <w:t>K2</w:t>
            </w:r>
            <w:r>
              <w:rPr>
                <w:b/>
                <w:spacing w:val="-2"/>
                <w:sz w:val="28"/>
                <w:lang w:val="en-GB"/>
              </w:rPr>
              <w:t>3</w:t>
            </w:r>
            <w:r>
              <w:rPr>
                <w:b/>
                <w:spacing w:val="-2"/>
                <w:sz w:val="28"/>
              </w:rPr>
              <w:t>54801060</w:t>
            </w:r>
            <w:r>
              <w:rPr>
                <w:b/>
                <w:spacing w:val="-2"/>
                <w:sz w:val="28"/>
                <w:lang w:val="en-GB"/>
              </w:rPr>
              <w:t>35</w:t>
            </w:r>
          </w:p>
        </w:tc>
      </w:tr>
    </w:tbl>
    <w:p w14:paraId="2242FC5B" w14:textId="77777777" w:rsidR="00D26826" w:rsidRDefault="00D26826" w:rsidP="00D26826"/>
    <w:p w14:paraId="3E08B1B0" w14:textId="77777777" w:rsidR="00D26826" w:rsidRDefault="00D26826" w:rsidP="00D26826"/>
    <w:p w14:paraId="791B5511" w14:textId="77777777" w:rsidR="00D26826" w:rsidRDefault="00D26826" w:rsidP="00D26826"/>
    <w:p w14:paraId="6B47906F" w14:textId="77777777" w:rsidR="00D26826" w:rsidRDefault="00D26826" w:rsidP="00D26826"/>
    <w:p w14:paraId="5A4EA3ED" w14:textId="77777777" w:rsidR="00D26826" w:rsidRDefault="00D26826" w:rsidP="00D26826"/>
    <w:p w14:paraId="6E18E46B" w14:textId="2264D497" w:rsidR="00620EA4" w:rsidRDefault="00D26826" w:rsidP="00D26826">
      <w:pPr>
        <w:jc w:val="center"/>
      </w:pPr>
      <w:r w:rsidRPr="00D26826">
        <w:rPr>
          <w:b/>
          <w:bCs/>
        </w:rPr>
        <w:t>THÁI NGUYÊN 2026</w:t>
      </w:r>
      <w:r w:rsidR="00000000">
        <w:br w:type="page"/>
      </w:r>
      <w:r w:rsidR="00000000">
        <w:rPr>
          <w:b/>
          <w:sz w:val="24"/>
        </w:rPr>
        <w:lastRenderedPageBreak/>
        <w:t>TRƯỜNG ĐHKTCN        CỘNG HOÀ XÃ HỘI CHỦ NGHĨA VIỆT NAM</w:t>
      </w:r>
    </w:p>
    <w:p w14:paraId="4BFFD1AF" w14:textId="77777777" w:rsidR="00620EA4" w:rsidRDefault="00000000">
      <w:pPr>
        <w:jc w:val="center"/>
      </w:pPr>
      <w:r>
        <w:rPr>
          <w:sz w:val="24"/>
        </w:rPr>
        <w:t>KHOA ĐIỆN TỬ                 Độc lập - Tự do - Hạnh phúc</w:t>
      </w:r>
    </w:p>
    <w:p w14:paraId="301C074F" w14:textId="77777777" w:rsidR="00620EA4" w:rsidRDefault="00620EA4"/>
    <w:p w14:paraId="3E512848" w14:textId="77777777" w:rsidR="00620EA4" w:rsidRDefault="00000000">
      <w:pPr>
        <w:jc w:val="center"/>
      </w:pPr>
      <w:r>
        <w:rPr>
          <w:b/>
          <w:sz w:val="30"/>
        </w:rPr>
        <w:t>NHIỆM VỤ THIẾT KẾ TỐT NGHIỆP</w:t>
      </w:r>
    </w:p>
    <w:p w14:paraId="4A83300B" w14:textId="06E9A6E8" w:rsidR="00620EA4" w:rsidRDefault="00000000">
      <w:r>
        <w:t xml:space="preserve">Sinh viên: </w:t>
      </w:r>
      <w:r w:rsidR="007423EA">
        <w:t>Trần Văn Khải</w:t>
      </w:r>
      <w:r>
        <w:t xml:space="preserve">        MSSV: </w:t>
      </w:r>
      <w:r w:rsidR="007423EA">
        <w:t>K235480106035</w:t>
      </w:r>
    </w:p>
    <w:p w14:paraId="25D6E054" w14:textId="1998988C" w:rsidR="00620EA4" w:rsidRDefault="00000000">
      <w:r>
        <w:t xml:space="preserve">Lớp: </w:t>
      </w:r>
      <w:r w:rsidR="007423EA">
        <w:t>K59.KMT</w:t>
      </w:r>
      <w:r>
        <w:t xml:space="preserve">   </w:t>
      </w:r>
    </w:p>
    <w:p w14:paraId="3F68B12F" w14:textId="77777777" w:rsidR="00620EA4" w:rsidRDefault="00000000">
      <w:r>
        <w:t>Ngành học: Kỹ thuật máy tính</w:t>
      </w:r>
    </w:p>
    <w:p w14:paraId="2E623A88" w14:textId="120428DB" w:rsidR="00620EA4" w:rsidRDefault="00000000">
      <w:r>
        <w:t xml:space="preserve">Giáo viên hướng dẫn: </w:t>
      </w:r>
      <w:r w:rsidR="007423EA">
        <w:t>ThS. Trần Thị Thanh</w:t>
      </w:r>
    </w:p>
    <w:p w14:paraId="096C40D0" w14:textId="1290D068" w:rsidR="00620EA4" w:rsidRDefault="00000000">
      <w:r>
        <w:t xml:space="preserve">1. Tên đề tài tốt nghiệp: Phân tích và thiết kế hệ thống website bán phụ kiện máy tính gaming trực tuyến </w:t>
      </w:r>
      <w:r w:rsidR="007423EA">
        <w:t>–</w:t>
      </w:r>
      <w:r>
        <w:t xml:space="preserve"> GearZone.</w:t>
      </w:r>
    </w:p>
    <w:p w14:paraId="18FF1108" w14:textId="77777777" w:rsidR="00620EA4" w:rsidRDefault="00000000">
      <w:r>
        <w:t>2. Các số liệu ban đầu: mã nguồn website GearZone, cơ sở dữ liệu Prisma/SQLite, tài liệu bài tập phân tích thiết kế hướng đối tượng.</w:t>
      </w:r>
    </w:p>
    <w:p w14:paraId="0C3D0C7E" w14:textId="77777777" w:rsidR="00620EA4" w:rsidRDefault="00000000">
      <w:r>
        <w:t>3. Nội dung các phần thuyết minh và tính toán:</w:t>
      </w:r>
    </w:p>
    <w:p w14:paraId="1D14F42D" w14:textId="77777777" w:rsidR="00620EA4" w:rsidRDefault="00000000">
      <w:r>
        <w:t>- Khảo sát hiện trạng và xác định yêu cầu.</w:t>
      </w:r>
    </w:p>
    <w:p w14:paraId="47E810E1" w14:textId="77777777" w:rsidR="00620EA4" w:rsidRDefault="00000000">
      <w:r>
        <w:t>- Phân tích các chức năng nghiệp vụ và tác nhân của hệ thống.</w:t>
      </w:r>
    </w:p>
    <w:p w14:paraId="2CDC59DC" w14:textId="77777777" w:rsidR="00620EA4" w:rsidRDefault="00000000">
      <w:r>
        <w:t>- Thiết kế sơ đồ UML, cơ sở dữ liệu và kiến trúc triển khai.</w:t>
      </w:r>
    </w:p>
    <w:p w14:paraId="1C7029C3" w14:textId="77777777" w:rsidR="00620EA4" w:rsidRDefault="00000000">
      <w:r>
        <w:t>- Cài đặt website, kiểm thử các chức năng chính và đánh giá kết quả.</w:t>
      </w:r>
    </w:p>
    <w:p w14:paraId="15FED357" w14:textId="77777777" w:rsidR="00620EA4" w:rsidRDefault="00000000">
      <w:r>
        <w:t>4. Số lượng phần mềm, bảng biểu, bản vẽ: báo cáo thuyết minh, hệ thống website, các sơ đồ UML và bảng kiểm thử.</w:t>
      </w:r>
    </w:p>
    <w:p w14:paraId="6BFE7E9A" w14:textId="0A726CBB" w:rsidR="00620EA4" w:rsidRDefault="00000000">
      <w:r>
        <w:t xml:space="preserve">5. Ngày giao nhiệm vụ: </w:t>
      </w:r>
      <w:r w:rsidR="007423EA">
        <w:t>…</w:t>
      </w:r>
      <w:r>
        <w:t xml:space="preserve">... / </w:t>
      </w:r>
      <w:r w:rsidR="007423EA">
        <w:t>…</w:t>
      </w:r>
      <w:r>
        <w:t>... / 2026</w:t>
      </w:r>
    </w:p>
    <w:p w14:paraId="1D4BDD86" w14:textId="484BD2BE" w:rsidR="00620EA4" w:rsidRDefault="00000000">
      <w:r>
        <w:t xml:space="preserve">6. Ngày hoàn thành nhiệm vụ: </w:t>
      </w:r>
      <w:r w:rsidR="007423EA">
        <w:t>…</w:t>
      </w:r>
      <w:r>
        <w:t xml:space="preserve">... / </w:t>
      </w:r>
      <w:r w:rsidR="007423EA">
        <w:t>…</w:t>
      </w:r>
      <w:r>
        <w:t>... / 2026</w:t>
      </w:r>
    </w:p>
    <w:p w14:paraId="027E0FA9" w14:textId="77777777" w:rsidR="00620EA4" w:rsidRDefault="00620EA4"/>
    <w:tbl>
      <w:tblPr>
        <w:tblW w:w="0" w:type="auto"/>
        <w:jc w:val="right"/>
        <w:tblLook w:val="04A0" w:firstRow="1" w:lastRow="0" w:firstColumn="1" w:lastColumn="0" w:noHBand="0" w:noVBand="1"/>
      </w:tblPr>
      <w:tblGrid>
        <w:gridCol w:w="3135"/>
      </w:tblGrid>
      <w:tr w:rsidR="007423EA" w14:paraId="5A090D45" w14:textId="77777777" w:rsidTr="007423EA">
        <w:trPr>
          <w:jc w:val="right"/>
        </w:trPr>
        <w:tc>
          <w:tcPr>
            <w:tcW w:w="3135" w:type="dxa"/>
            <w:vAlign w:val="center"/>
          </w:tcPr>
          <w:p w14:paraId="220CA455" w14:textId="77777777" w:rsidR="007423EA" w:rsidRDefault="007423EA">
            <w:pPr>
              <w:jc w:val="center"/>
            </w:pPr>
            <w:r>
              <w:rPr>
                <w:b/>
                <w:sz w:val="24"/>
              </w:rPr>
              <w:t>GIÁO VIÊN HƯỚNG DẪN</w:t>
            </w:r>
          </w:p>
        </w:tc>
      </w:tr>
    </w:tbl>
    <w:p w14:paraId="284EF958" w14:textId="77777777" w:rsidR="00620EA4" w:rsidRDefault="00000000">
      <w:r>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9"/>
        <w:gridCol w:w="6142"/>
      </w:tblGrid>
      <w:tr w:rsidR="007423EA" w:rsidRPr="007423EA" w14:paraId="39E5A7C4" w14:textId="1ABC7C9E" w:rsidTr="007423EA">
        <w:trPr>
          <w:jc w:val="center"/>
        </w:trPr>
        <w:tc>
          <w:tcPr>
            <w:tcW w:w="3479" w:type="dxa"/>
          </w:tcPr>
          <w:p w14:paraId="79B54359" w14:textId="66B2A7CF" w:rsidR="007423EA" w:rsidRPr="007423EA" w:rsidRDefault="007423EA">
            <w:pPr>
              <w:jc w:val="center"/>
            </w:pPr>
            <w:r w:rsidRPr="007423EA">
              <w:rPr>
                <w:b/>
                <w:sz w:val="24"/>
              </w:rPr>
              <w:lastRenderedPageBreak/>
              <w:t>TRƯỜNG ĐHKTCN</w:t>
            </w:r>
          </w:p>
        </w:tc>
        <w:tc>
          <w:tcPr>
            <w:tcW w:w="6142" w:type="dxa"/>
          </w:tcPr>
          <w:p w14:paraId="4C057E2F" w14:textId="77777777" w:rsidR="007423EA" w:rsidRPr="007423EA" w:rsidRDefault="007423EA" w:rsidP="007423EA">
            <w:pPr>
              <w:ind w:left="40"/>
              <w:jc w:val="center"/>
            </w:pPr>
            <w:r w:rsidRPr="007423EA">
              <w:rPr>
                <w:b/>
                <w:sz w:val="24"/>
              </w:rPr>
              <w:t>CỘNG HOÀ XÃ HỘI CHỦ NGHĨA VIỆT NAM</w:t>
            </w:r>
          </w:p>
        </w:tc>
      </w:tr>
      <w:tr w:rsidR="007423EA" w:rsidRPr="007423EA" w14:paraId="5756D899" w14:textId="10AF4D6E" w:rsidTr="007423EA">
        <w:trPr>
          <w:jc w:val="center"/>
        </w:trPr>
        <w:tc>
          <w:tcPr>
            <w:tcW w:w="3479" w:type="dxa"/>
          </w:tcPr>
          <w:p w14:paraId="3A61DC8D" w14:textId="1A05EA23" w:rsidR="007423EA" w:rsidRPr="007423EA" w:rsidRDefault="007423EA" w:rsidP="007423EA">
            <w:pPr>
              <w:jc w:val="center"/>
            </w:pPr>
            <w:r w:rsidRPr="007423EA">
              <w:rPr>
                <w:sz w:val="24"/>
              </w:rPr>
              <w:t>KHOA ĐIỆN TỬ</w:t>
            </w:r>
          </w:p>
        </w:tc>
        <w:tc>
          <w:tcPr>
            <w:tcW w:w="6142" w:type="dxa"/>
          </w:tcPr>
          <w:p w14:paraId="303A3AB8" w14:textId="77777777" w:rsidR="007423EA" w:rsidRPr="007423EA" w:rsidRDefault="007423EA" w:rsidP="007423EA">
            <w:pPr>
              <w:ind w:left="149"/>
              <w:jc w:val="center"/>
            </w:pPr>
            <w:r w:rsidRPr="007423EA">
              <w:rPr>
                <w:sz w:val="24"/>
              </w:rPr>
              <w:t>Độc lập - Tự do - Hạnh phúc</w:t>
            </w:r>
          </w:p>
        </w:tc>
      </w:tr>
    </w:tbl>
    <w:p w14:paraId="181596FB" w14:textId="77777777" w:rsidR="00620EA4" w:rsidRDefault="00620EA4"/>
    <w:p w14:paraId="0F4DCAFE" w14:textId="77777777" w:rsidR="00620EA4" w:rsidRDefault="00000000">
      <w:pPr>
        <w:jc w:val="center"/>
      </w:pPr>
      <w:r>
        <w:rPr>
          <w:b/>
        </w:rPr>
        <w:t>PHIẾU GHI ĐIỂM</w:t>
      </w:r>
    </w:p>
    <w:p w14:paraId="6CD5313A" w14:textId="77777777" w:rsidR="00620EA4" w:rsidRDefault="00000000">
      <w:pPr>
        <w:jc w:val="right"/>
      </w:pPr>
      <w:r>
        <w:t>Thái Nguyên, ngày .... tháng .... năm 2026</w:t>
      </w:r>
    </w:p>
    <w:p w14:paraId="49CE7D86" w14:textId="77777777" w:rsidR="00620EA4" w:rsidRDefault="00000000">
      <w:pPr>
        <w:jc w:val="right"/>
      </w:pPr>
      <w:r>
        <w:t>GIÁO VIÊN HƯỚNG DẪN</w:t>
      </w:r>
    </w:p>
    <w:p w14:paraId="66E800B8" w14:textId="3901F858" w:rsidR="00620EA4" w:rsidRDefault="00620EA4"/>
    <w:p w14:paraId="6A7DE167" w14:textId="77777777" w:rsidR="007423EA" w:rsidRDefault="007423EA"/>
    <w:p w14:paraId="13C0F128" w14:textId="77777777" w:rsidR="007423EA" w:rsidRDefault="007423EA"/>
    <w:p w14:paraId="7E4B97C1" w14:textId="77777777" w:rsidR="007423EA" w:rsidRDefault="007423EA"/>
    <w:p w14:paraId="4FBAE801" w14:textId="77777777" w:rsidR="007423EA" w:rsidRDefault="007423EA"/>
    <w:p w14:paraId="0D4E53A0" w14:textId="77777777" w:rsidR="007423EA" w:rsidRDefault="007423EA"/>
    <w:p w14:paraId="1B6F4F2E" w14:textId="77777777" w:rsidR="007423EA" w:rsidRDefault="007423EA"/>
    <w:p w14:paraId="05F839E5" w14:textId="77777777" w:rsidR="007423EA" w:rsidRDefault="007423EA"/>
    <w:p w14:paraId="6C62A298" w14:textId="77777777" w:rsidR="007423EA" w:rsidRDefault="007423EA"/>
    <w:p w14:paraId="102D1880" w14:textId="77777777" w:rsidR="007423EA" w:rsidRDefault="007423EA"/>
    <w:p w14:paraId="15C30F36" w14:textId="77777777" w:rsidR="007423EA" w:rsidRDefault="007423EA"/>
    <w:p w14:paraId="5507A1B4" w14:textId="77777777" w:rsidR="007423EA" w:rsidRDefault="007423EA"/>
    <w:p w14:paraId="66F02B23" w14:textId="77777777" w:rsidR="007423EA" w:rsidRDefault="007423EA"/>
    <w:p w14:paraId="59CEBAA6" w14:textId="77777777" w:rsidR="007423EA" w:rsidRDefault="007423EA"/>
    <w:p w14:paraId="7E26C985" w14:textId="77777777" w:rsidR="007423EA" w:rsidRDefault="007423EA"/>
    <w:p w14:paraId="7C2AAAC1" w14:textId="77777777" w:rsidR="007423EA" w:rsidRDefault="007423EA"/>
    <w:p w14:paraId="0451D747" w14:textId="77777777" w:rsidR="007423EA" w:rsidRDefault="007423EA"/>
    <w:p w14:paraId="246F9C1C" w14:textId="77777777" w:rsidR="007423EA" w:rsidRDefault="007423EA"/>
    <w:p w14:paraId="0E5977FD" w14:textId="68C498EA" w:rsidR="00620EA4" w:rsidRDefault="00000000" w:rsidP="007423EA">
      <w:pPr>
        <w:pStyle w:val="Heading1"/>
      </w:pPr>
      <w:r>
        <w:lastRenderedPageBreak/>
        <w:t>LỜI NÓI ĐẦU</w:t>
      </w:r>
    </w:p>
    <w:p w14:paraId="1BB20AF2" w14:textId="693A959A" w:rsidR="00620EA4" w:rsidRDefault="00000000" w:rsidP="007423EA">
      <w:pPr>
        <w:ind w:firstLine="720"/>
      </w:pPr>
      <w:r>
        <w:t>Trong những năm gần đây, thương mại điện tử phát triển mạnh mẽ và dần trở thành kênh mua sắm quen thuộc của người tiêu dùng. Cùng với đó, cộng đồng game thủ và người dùng máy tính hiệu năng cao ngày càng quan tâm đến các thiết bị như chuột gaming, bàn phím cơ, tai nghe, màn hình tần số quét cao và phụ kiện setup góc làm việc. Nhu cầu mua sắm trực tuyến các sản phẩm này đòi hỏi một hệ thống có thông tin rõ ràng, hình ảnh trực quan, khả năng tìm kiếm nhanh, giỏ hàng thuận tiện và quy trình đặt hàng minh bạch.</w:t>
      </w:r>
    </w:p>
    <w:p w14:paraId="6B55EDF9" w14:textId="592B326E" w:rsidR="00620EA4" w:rsidRDefault="00000000" w:rsidP="007423EA">
      <w:pPr>
        <w:ind w:firstLine="720"/>
      </w:pPr>
      <w:r>
        <w:t>Đề tài "Phân tích và thiết kế hệ thống website bán phụ kiện máy tính gaming trực tuyến - GearZone" được thực hiện nhằm xây dựng một website thương mại điện tử chuyên về gaming gear. Hệ thống hỗ trợ khách hàng xem sản phẩm, tìm kiếm, thêm vào giỏ hàng, đặt hàng, theo dõi đơn hàng; đồng thời hỗ trợ quản trị viên quản lý sản phẩm, đơn hàng, người dùng và cấu hình website.</w:t>
      </w:r>
    </w:p>
    <w:p w14:paraId="5A97678F" w14:textId="77777777" w:rsidR="00620EA4" w:rsidRDefault="00000000" w:rsidP="007423EA">
      <w:pPr>
        <w:ind w:firstLine="720"/>
      </w:pPr>
      <w:r>
        <w:t>Báo cáo trình bày quá trình khảo sát, phân tích yêu cầu, thiết kế hệ thống bằng UML, thiết kế cơ sở dữ liệu, thực hiện website và thử nghiệm các chức năng chính. Cấu trúc báo cáo được trình bày theo mẫu đồ án gồm sáu chương: giới thiệu, phương pháp thực hiện, thiết kế, thực hiện website, thử nghiệm và kết luận.</w:t>
      </w:r>
    </w:p>
    <w:p w14:paraId="7D6CCDC2" w14:textId="77777777" w:rsidR="00620EA4" w:rsidRDefault="00620EA4"/>
    <w:p w14:paraId="457738CA" w14:textId="77777777" w:rsidR="00620EA4" w:rsidRDefault="00620EA4"/>
    <w:p w14:paraId="5C03D86D" w14:textId="77777777" w:rsidR="00D26826" w:rsidRDefault="00D26826"/>
    <w:p w14:paraId="09BDA7E0" w14:textId="77777777" w:rsidR="00D26826" w:rsidRDefault="00D26826"/>
    <w:p w14:paraId="1F216F05" w14:textId="77777777" w:rsidR="00D26826" w:rsidRDefault="00D26826"/>
    <w:p w14:paraId="634ACE5C" w14:textId="77777777" w:rsidR="00D26826" w:rsidRDefault="00D26826"/>
    <w:p w14:paraId="4B997C0F" w14:textId="77777777" w:rsidR="00D26826" w:rsidRDefault="00D26826"/>
    <w:p w14:paraId="5A1A9C03" w14:textId="77777777" w:rsidR="007423EA" w:rsidRDefault="007423EA"/>
    <w:p w14:paraId="3376F071" w14:textId="77777777" w:rsidR="007423EA" w:rsidRDefault="007423EA"/>
    <w:p w14:paraId="24778037" w14:textId="77777777" w:rsidR="007423EA" w:rsidRDefault="007423EA"/>
    <w:p w14:paraId="6A885384" w14:textId="77777777" w:rsidR="007423EA" w:rsidRDefault="007423EA"/>
    <w:p w14:paraId="60B6B2C1" w14:textId="77777777" w:rsidR="00D26826" w:rsidRDefault="00D26826"/>
    <w:p w14:paraId="09CA822A" w14:textId="77777777" w:rsidR="00620EA4" w:rsidRDefault="00000000">
      <w:pPr>
        <w:pStyle w:val="Heading1"/>
      </w:pPr>
      <w:r>
        <w:lastRenderedPageBreak/>
        <w:t>DANH MỤC HÌNH VẼ</w:t>
      </w:r>
    </w:p>
    <w:p w14:paraId="38F04480" w14:textId="77777777" w:rsidR="00620EA4" w:rsidRDefault="00620EA4"/>
    <w:tbl>
      <w:tblPr>
        <w:tblStyle w:val="TableGrid"/>
        <w:tblW w:w="0" w:type="auto"/>
        <w:jc w:val="center"/>
        <w:shd w:val="clear" w:color="auto" w:fill="FFFFFF" w:themeFill="background1"/>
        <w:tblLook w:val="04A0" w:firstRow="1" w:lastRow="0" w:firstColumn="1" w:lastColumn="0" w:noHBand="0" w:noVBand="1"/>
      </w:tblPr>
      <w:tblGrid>
        <w:gridCol w:w="3135"/>
        <w:gridCol w:w="3135"/>
        <w:gridCol w:w="3135"/>
      </w:tblGrid>
      <w:tr w:rsidR="00620EA4" w14:paraId="697018DB" w14:textId="77777777" w:rsidTr="007423EA">
        <w:trPr>
          <w:jc w:val="center"/>
        </w:trPr>
        <w:tc>
          <w:tcPr>
            <w:tcW w:w="3135" w:type="dxa"/>
            <w:shd w:val="clear" w:color="auto" w:fill="FFFFFF" w:themeFill="background1"/>
            <w:vAlign w:val="center"/>
          </w:tcPr>
          <w:p w14:paraId="7480A1A9" w14:textId="77777777" w:rsidR="00620EA4" w:rsidRDefault="00000000">
            <w:r>
              <w:rPr>
                <w:b/>
                <w:sz w:val="24"/>
              </w:rPr>
              <w:t>STT</w:t>
            </w:r>
          </w:p>
        </w:tc>
        <w:tc>
          <w:tcPr>
            <w:tcW w:w="3135" w:type="dxa"/>
            <w:shd w:val="clear" w:color="auto" w:fill="FFFFFF" w:themeFill="background1"/>
            <w:vAlign w:val="center"/>
          </w:tcPr>
          <w:p w14:paraId="05C6D552" w14:textId="77777777" w:rsidR="00620EA4" w:rsidRDefault="00000000">
            <w:r>
              <w:rPr>
                <w:b/>
                <w:sz w:val="24"/>
              </w:rPr>
              <w:t>Hình ảnh</w:t>
            </w:r>
          </w:p>
        </w:tc>
        <w:tc>
          <w:tcPr>
            <w:tcW w:w="3135" w:type="dxa"/>
            <w:shd w:val="clear" w:color="auto" w:fill="FFFFFF" w:themeFill="background1"/>
            <w:vAlign w:val="center"/>
          </w:tcPr>
          <w:p w14:paraId="37F26742" w14:textId="77777777" w:rsidR="00620EA4" w:rsidRDefault="00000000">
            <w:r>
              <w:rPr>
                <w:b/>
                <w:sz w:val="24"/>
              </w:rPr>
              <w:t>Nội dung</w:t>
            </w:r>
          </w:p>
        </w:tc>
      </w:tr>
      <w:tr w:rsidR="00620EA4" w14:paraId="6C1E86BA" w14:textId="77777777" w:rsidTr="007423EA">
        <w:trPr>
          <w:jc w:val="center"/>
        </w:trPr>
        <w:tc>
          <w:tcPr>
            <w:tcW w:w="3135" w:type="dxa"/>
            <w:shd w:val="clear" w:color="auto" w:fill="FFFFFF" w:themeFill="background1"/>
            <w:vAlign w:val="center"/>
          </w:tcPr>
          <w:p w14:paraId="0C766726" w14:textId="77777777" w:rsidR="00620EA4" w:rsidRDefault="00000000">
            <w:r>
              <w:rPr>
                <w:sz w:val="24"/>
              </w:rPr>
              <w:t>1</w:t>
            </w:r>
          </w:p>
        </w:tc>
        <w:tc>
          <w:tcPr>
            <w:tcW w:w="3135" w:type="dxa"/>
            <w:shd w:val="clear" w:color="auto" w:fill="FFFFFF" w:themeFill="background1"/>
            <w:vAlign w:val="center"/>
          </w:tcPr>
          <w:p w14:paraId="355FCB43" w14:textId="77777777" w:rsidR="00620EA4" w:rsidRDefault="00000000">
            <w:r>
              <w:rPr>
                <w:sz w:val="24"/>
              </w:rPr>
              <w:t>Hình 2-1</w:t>
            </w:r>
          </w:p>
        </w:tc>
        <w:tc>
          <w:tcPr>
            <w:tcW w:w="3135" w:type="dxa"/>
            <w:shd w:val="clear" w:color="auto" w:fill="FFFFFF" w:themeFill="background1"/>
            <w:vAlign w:val="center"/>
          </w:tcPr>
          <w:p w14:paraId="3705947E" w14:textId="77777777" w:rsidR="00620EA4" w:rsidRDefault="00000000">
            <w:r>
              <w:rPr>
                <w:sz w:val="24"/>
              </w:rPr>
              <w:t>Sơ đồ chức năng hệ thống GearZone</w:t>
            </w:r>
          </w:p>
        </w:tc>
      </w:tr>
      <w:tr w:rsidR="00620EA4" w14:paraId="08A8FED3" w14:textId="77777777" w:rsidTr="007423EA">
        <w:trPr>
          <w:jc w:val="center"/>
        </w:trPr>
        <w:tc>
          <w:tcPr>
            <w:tcW w:w="3135" w:type="dxa"/>
            <w:shd w:val="clear" w:color="auto" w:fill="FFFFFF" w:themeFill="background1"/>
            <w:vAlign w:val="center"/>
          </w:tcPr>
          <w:p w14:paraId="6A238F6B" w14:textId="77777777" w:rsidR="00620EA4" w:rsidRDefault="00000000">
            <w:r>
              <w:rPr>
                <w:sz w:val="24"/>
              </w:rPr>
              <w:t>2</w:t>
            </w:r>
          </w:p>
        </w:tc>
        <w:tc>
          <w:tcPr>
            <w:tcW w:w="3135" w:type="dxa"/>
            <w:shd w:val="clear" w:color="auto" w:fill="FFFFFF" w:themeFill="background1"/>
            <w:vAlign w:val="center"/>
          </w:tcPr>
          <w:p w14:paraId="7141F3D4" w14:textId="77777777" w:rsidR="00620EA4" w:rsidRDefault="00000000">
            <w:r>
              <w:rPr>
                <w:sz w:val="24"/>
              </w:rPr>
              <w:t>Hình 2-2</w:t>
            </w:r>
          </w:p>
        </w:tc>
        <w:tc>
          <w:tcPr>
            <w:tcW w:w="3135" w:type="dxa"/>
            <w:shd w:val="clear" w:color="auto" w:fill="FFFFFF" w:themeFill="background1"/>
            <w:vAlign w:val="center"/>
          </w:tcPr>
          <w:p w14:paraId="0A3404CE" w14:textId="77777777" w:rsidR="00620EA4" w:rsidRDefault="00000000">
            <w:r>
              <w:rPr>
                <w:sz w:val="24"/>
              </w:rPr>
              <w:t>Sơ đồ use case tổng quát</w:t>
            </w:r>
          </w:p>
        </w:tc>
      </w:tr>
      <w:tr w:rsidR="00620EA4" w14:paraId="0F08851D" w14:textId="77777777" w:rsidTr="007423EA">
        <w:trPr>
          <w:jc w:val="center"/>
        </w:trPr>
        <w:tc>
          <w:tcPr>
            <w:tcW w:w="3135" w:type="dxa"/>
            <w:shd w:val="clear" w:color="auto" w:fill="FFFFFF" w:themeFill="background1"/>
            <w:vAlign w:val="center"/>
          </w:tcPr>
          <w:p w14:paraId="564489AA" w14:textId="77777777" w:rsidR="00620EA4" w:rsidRDefault="00000000">
            <w:r>
              <w:rPr>
                <w:sz w:val="24"/>
              </w:rPr>
              <w:t>3</w:t>
            </w:r>
          </w:p>
        </w:tc>
        <w:tc>
          <w:tcPr>
            <w:tcW w:w="3135" w:type="dxa"/>
            <w:shd w:val="clear" w:color="auto" w:fill="FFFFFF" w:themeFill="background1"/>
            <w:vAlign w:val="center"/>
          </w:tcPr>
          <w:p w14:paraId="1E62349F" w14:textId="77777777" w:rsidR="00620EA4" w:rsidRDefault="00000000">
            <w:r>
              <w:rPr>
                <w:sz w:val="24"/>
              </w:rPr>
              <w:t>Hình 3-1</w:t>
            </w:r>
          </w:p>
        </w:tc>
        <w:tc>
          <w:tcPr>
            <w:tcW w:w="3135" w:type="dxa"/>
            <w:shd w:val="clear" w:color="auto" w:fill="FFFFFF" w:themeFill="background1"/>
            <w:vAlign w:val="center"/>
          </w:tcPr>
          <w:p w14:paraId="388986E3" w14:textId="77777777" w:rsidR="00620EA4" w:rsidRDefault="00000000">
            <w:r>
              <w:rPr>
                <w:sz w:val="24"/>
              </w:rPr>
              <w:t>Sơ đồ lớp của hệ thống</w:t>
            </w:r>
          </w:p>
        </w:tc>
      </w:tr>
      <w:tr w:rsidR="00620EA4" w14:paraId="5B3178F4" w14:textId="77777777" w:rsidTr="007423EA">
        <w:trPr>
          <w:jc w:val="center"/>
        </w:trPr>
        <w:tc>
          <w:tcPr>
            <w:tcW w:w="3135" w:type="dxa"/>
            <w:shd w:val="clear" w:color="auto" w:fill="FFFFFF" w:themeFill="background1"/>
            <w:vAlign w:val="center"/>
          </w:tcPr>
          <w:p w14:paraId="54E76A6C" w14:textId="77777777" w:rsidR="00620EA4" w:rsidRDefault="00000000">
            <w:r>
              <w:rPr>
                <w:sz w:val="24"/>
              </w:rPr>
              <w:t>4</w:t>
            </w:r>
          </w:p>
        </w:tc>
        <w:tc>
          <w:tcPr>
            <w:tcW w:w="3135" w:type="dxa"/>
            <w:shd w:val="clear" w:color="auto" w:fill="FFFFFF" w:themeFill="background1"/>
            <w:vAlign w:val="center"/>
          </w:tcPr>
          <w:p w14:paraId="4CEA969D" w14:textId="77777777" w:rsidR="00620EA4" w:rsidRDefault="00000000">
            <w:r>
              <w:rPr>
                <w:sz w:val="24"/>
              </w:rPr>
              <w:t>Hình 3-2</w:t>
            </w:r>
          </w:p>
        </w:tc>
        <w:tc>
          <w:tcPr>
            <w:tcW w:w="3135" w:type="dxa"/>
            <w:shd w:val="clear" w:color="auto" w:fill="FFFFFF" w:themeFill="background1"/>
            <w:vAlign w:val="center"/>
          </w:tcPr>
          <w:p w14:paraId="5EA0D5A8" w14:textId="77777777" w:rsidR="00620EA4" w:rsidRDefault="00000000">
            <w:r>
              <w:rPr>
                <w:sz w:val="24"/>
              </w:rPr>
              <w:t>Sơ đồ tuần tự đặt hàng</w:t>
            </w:r>
          </w:p>
        </w:tc>
      </w:tr>
      <w:tr w:rsidR="00620EA4" w14:paraId="2F14A4E4" w14:textId="77777777" w:rsidTr="007423EA">
        <w:trPr>
          <w:jc w:val="center"/>
        </w:trPr>
        <w:tc>
          <w:tcPr>
            <w:tcW w:w="3135" w:type="dxa"/>
            <w:shd w:val="clear" w:color="auto" w:fill="FFFFFF" w:themeFill="background1"/>
            <w:vAlign w:val="center"/>
          </w:tcPr>
          <w:p w14:paraId="13FA0A33" w14:textId="77777777" w:rsidR="00620EA4" w:rsidRDefault="00000000">
            <w:r>
              <w:rPr>
                <w:sz w:val="24"/>
              </w:rPr>
              <w:t>5</w:t>
            </w:r>
          </w:p>
        </w:tc>
        <w:tc>
          <w:tcPr>
            <w:tcW w:w="3135" w:type="dxa"/>
            <w:shd w:val="clear" w:color="auto" w:fill="FFFFFF" w:themeFill="background1"/>
            <w:vAlign w:val="center"/>
          </w:tcPr>
          <w:p w14:paraId="7A660D08" w14:textId="77777777" w:rsidR="00620EA4" w:rsidRDefault="00000000">
            <w:r>
              <w:rPr>
                <w:sz w:val="24"/>
              </w:rPr>
              <w:t>Hình 3-3</w:t>
            </w:r>
          </w:p>
        </w:tc>
        <w:tc>
          <w:tcPr>
            <w:tcW w:w="3135" w:type="dxa"/>
            <w:shd w:val="clear" w:color="auto" w:fill="FFFFFF" w:themeFill="background1"/>
            <w:vAlign w:val="center"/>
          </w:tcPr>
          <w:p w14:paraId="380EE930" w14:textId="77777777" w:rsidR="00620EA4" w:rsidRDefault="00000000">
            <w:r>
              <w:rPr>
                <w:sz w:val="24"/>
              </w:rPr>
              <w:t>Sơ đồ trạng thái đơn hàng</w:t>
            </w:r>
          </w:p>
        </w:tc>
      </w:tr>
      <w:tr w:rsidR="00620EA4" w14:paraId="4804E994" w14:textId="77777777" w:rsidTr="007423EA">
        <w:trPr>
          <w:jc w:val="center"/>
        </w:trPr>
        <w:tc>
          <w:tcPr>
            <w:tcW w:w="3135" w:type="dxa"/>
            <w:shd w:val="clear" w:color="auto" w:fill="FFFFFF" w:themeFill="background1"/>
            <w:vAlign w:val="center"/>
          </w:tcPr>
          <w:p w14:paraId="4606791F" w14:textId="77777777" w:rsidR="00620EA4" w:rsidRDefault="00000000">
            <w:r>
              <w:rPr>
                <w:sz w:val="24"/>
              </w:rPr>
              <w:t>6</w:t>
            </w:r>
          </w:p>
        </w:tc>
        <w:tc>
          <w:tcPr>
            <w:tcW w:w="3135" w:type="dxa"/>
            <w:shd w:val="clear" w:color="auto" w:fill="FFFFFF" w:themeFill="background1"/>
            <w:vAlign w:val="center"/>
          </w:tcPr>
          <w:p w14:paraId="0161803E" w14:textId="77777777" w:rsidR="00620EA4" w:rsidRDefault="00000000">
            <w:r>
              <w:rPr>
                <w:sz w:val="24"/>
              </w:rPr>
              <w:t>Hình 3-4</w:t>
            </w:r>
          </w:p>
        </w:tc>
        <w:tc>
          <w:tcPr>
            <w:tcW w:w="3135" w:type="dxa"/>
            <w:shd w:val="clear" w:color="auto" w:fill="FFFFFF" w:themeFill="background1"/>
            <w:vAlign w:val="center"/>
          </w:tcPr>
          <w:p w14:paraId="1481862B" w14:textId="77777777" w:rsidR="00620EA4" w:rsidRDefault="00000000">
            <w:r>
              <w:rPr>
                <w:sz w:val="24"/>
              </w:rPr>
              <w:t>Sơ đồ hoạt động mua hàng</w:t>
            </w:r>
          </w:p>
        </w:tc>
      </w:tr>
      <w:tr w:rsidR="00620EA4" w14:paraId="6C6EF9FC" w14:textId="77777777" w:rsidTr="007423EA">
        <w:trPr>
          <w:jc w:val="center"/>
        </w:trPr>
        <w:tc>
          <w:tcPr>
            <w:tcW w:w="3135" w:type="dxa"/>
            <w:shd w:val="clear" w:color="auto" w:fill="FFFFFF" w:themeFill="background1"/>
            <w:vAlign w:val="center"/>
          </w:tcPr>
          <w:p w14:paraId="7F819C74" w14:textId="77777777" w:rsidR="00620EA4" w:rsidRDefault="00000000">
            <w:r>
              <w:rPr>
                <w:sz w:val="24"/>
              </w:rPr>
              <w:t>7</w:t>
            </w:r>
          </w:p>
        </w:tc>
        <w:tc>
          <w:tcPr>
            <w:tcW w:w="3135" w:type="dxa"/>
            <w:shd w:val="clear" w:color="auto" w:fill="FFFFFF" w:themeFill="background1"/>
            <w:vAlign w:val="center"/>
          </w:tcPr>
          <w:p w14:paraId="2A5C13D0" w14:textId="77777777" w:rsidR="00620EA4" w:rsidRDefault="00000000">
            <w:r>
              <w:rPr>
                <w:sz w:val="24"/>
              </w:rPr>
              <w:t>Hình 3-5</w:t>
            </w:r>
          </w:p>
        </w:tc>
        <w:tc>
          <w:tcPr>
            <w:tcW w:w="3135" w:type="dxa"/>
            <w:shd w:val="clear" w:color="auto" w:fill="FFFFFF" w:themeFill="background1"/>
            <w:vAlign w:val="center"/>
          </w:tcPr>
          <w:p w14:paraId="2970EE34" w14:textId="77777777" w:rsidR="00620EA4" w:rsidRDefault="00000000">
            <w:r>
              <w:rPr>
                <w:sz w:val="24"/>
              </w:rPr>
              <w:t>Sơ đồ thành phần hệ thống</w:t>
            </w:r>
          </w:p>
        </w:tc>
      </w:tr>
      <w:tr w:rsidR="00620EA4" w14:paraId="356403E1" w14:textId="77777777" w:rsidTr="007423EA">
        <w:trPr>
          <w:jc w:val="center"/>
        </w:trPr>
        <w:tc>
          <w:tcPr>
            <w:tcW w:w="3135" w:type="dxa"/>
            <w:shd w:val="clear" w:color="auto" w:fill="FFFFFF" w:themeFill="background1"/>
            <w:vAlign w:val="center"/>
          </w:tcPr>
          <w:p w14:paraId="7879221E" w14:textId="77777777" w:rsidR="00620EA4" w:rsidRDefault="00000000">
            <w:r>
              <w:rPr>
                <w:sz w:val="24"/>
              </w:rPr>
              <w:t>8</w:t>
            </w:r>
          </w:p>
        </w:tc>
        <w:tc>
          <w:tcPr>
            <w:tcW w:w="3135" w:type="dxa"/>
            <w:shd w:val="clear" w:color="auto" w:fill="FFFFFF" w:themeFill="background1"/>
            <w:vAlign w:val="center"/>
          </w:tcPr>
          <w:p w14:paraId="5A1ED68D" w14:textId="77777777" w:rsidR="00620EA4" w:rsidRDefault="00000000">
            <w:r>
              <w:rPr>
                <w:sz w:val="24"/>
              </w:rPr>
              <w:t>Hình 3-6</w:t>
            </w:r>
          </w:p>
        </w:tc>
        <w:tc>
          <w:tcPr>
            <w:tcW w:w="3135" w:type="dxa"/>
            <w:shd w:val="clear" w:color="auto" w:fill="FFFFFF" w:themeFill="background1"/>
            <w:vAlign w:val="center"/>
          </w:tcPr>
          <w:p w14:paraId="6C19D096" w14:textId="77777777" w:rsidR="00620EA4" w:rsidRDefault="00000000">
            <w:r>
              <w:rPr>
                <w:sz w:val="24"/>
              </w:rPr>
              <w:t>Sơ đồ triển khai hệ thống</w:t>
            </w:r>
          </w:p>
        </w:tc>
      </w:tr>
    </w:tbl>
    <w:p w14:paraId="58F58C1A" w14:textId="77777777" w:rsidR="00620EA4" w:rsidRDefault="00620EA4"/>
    <w:p w14:paraId="4FD8C2E0" w14:textId="77777777" w:rsidR="00D26826" w:rsidRDefault="00D26826"/>
    <w:p w14:paraId="55C83A72" w14:textId="77777777" w:rsidR="00D26826" w:rsidRDefault="00D26826"/>
    <w:p w14:paraId="5880B768" w14:textId="77777777" w:rsidR="00D26826" w:rsidRDefault="00D26826"/>
    <w:p w14:paraId="3B6B186F" w14:textId="77777777" w:rsidR="00D26826" w:rsidRDefault="00D26826"/>
    <w:p w14:paraId="72476039" w14:textId="77777777" w:rsidR="00D26826" w:rsidRDefault="00D26826"/>
    <w:p w14:paraId="30523F6D" w14:textId="77777777" w:rsidR="00D26826" w:rsidRDefault="00D26826"/>
    <w:p w14:paraId="73F3426B" w14:textId="77777777" w:rsidR="00D26826" w:rsidRDefault="00D26826"/>
    <w:p w14:paraId="2015CAD5" w14:textId="77777777" w:rsidR="00D26826" w:rsidRDefault="00D26826"/>
    <w:p w14:paraId="188D324B" w14:textId="77777777" w:rsidR="00D26826" w:rsidRDefault="00D26826"/>
    <w:p w14:paraId="52C8424F" w14:textId="77777777" w:rsidR="00D26826" w:rsidRDefault="00D26826"/>
    <w:p w14:paraId="360F20B3" w14:textId="77777777" w:rsidR="00D26826" w:rsidRDefault="00D26826"/>
    <w:p w14:paraId="55AE9434" w14:textId="77777777" w:rsidR="00D26826" w:rsidRDefault="00D26826"/>
    <w:p w14:paraId="181A16D0" w14:textId="77777777" w:rsidR="00D26826" w:rsidRDefault="00D26826"/>
    <w:p w14:paraId="19BFAD0B" w14:textId="77777777" w:rsidR="00D26826" w:rsidRDefault="00D26826"/>
    <w:p w14:paraId="600203C3" w14:textId="77777777" w:rsidR="00D26826" w:rsidRDefault="00D26826"/>
    <w:p w14:paraId="55CC6884" w14:textId="77777777" w:rsidR="00D26826" w:rsidRDefault="00D26826"/>
    <w:p w14:paraId="0611FEA1" w14:textId="4587A910" w:rsidR="00620EA4" w:rsidRDefault="00000000" w:rsidP="00D26826">
      <w:pPr>
        <w:pStyle w:val="Heading1"/>
      </w:pPr>
      <w:r>
        <w:lastRenderedPageBreak/>
        <w:t>CHƯƠNG I: GIỚI THIỆU</w:t>
      </w:r>
    </w:p>
    <w:p w14:paraId="7D76CB4E" w14:textId="0C5FF01D" w:rsidR="00620EA4" w:rsidRDefault="00000000" w:rsidP="00D26826">
      <w:pPr>
        <w:pStyle w:val="Heading2"/>
      </w:pPr>
      <w:r>
        <w:t>1.1 Mục tiêu của đề tài</w:t>
      </w:r>
    </w:p>
    <w:p w14:paraId="46E263F3" w14:textId="578B46A6" w:rsidR="00620EA4" w:rsidRDefault="00000000" w:rsidP="00D26826">
      <w:pPr>
        <w:ind w:firstLine="720"/>
      </w:pPr>
      <w:r>
        <w:t>Mục tiêu của đề tài là phân tích, thiết kế và xây dựng website GearZone phục vụ hoạt động bán phụ kiện máy tính gaming trực tuyến. Website cần đáp ứng nhu cầu mua sắm của khách hàng và nhu cầu quản trị vận hành của cửa hàng.</w:t>
      </w:r>
    </w:p>
    <w:p w14:paraId="75E8486B" w14:textId="15223E66" w:rsidR="00620EA4" w:rsidRDefault="00000000" w:rsidP="00D26826">
      <w:r>
        <w:t>Các mục tiêu cụ thể gồm:</w:t>
      </w:r>
    </w:p>
    <w:p w14:paraId="6B2F27EE" w14:textId="77777777" w:rsidR="00620EA4" w:rsidRDefault="00000000" w:rsidP="00D26826">
      <w:pPr>
        <w:pStyle w:val="ListBullet"/>
      </w:pPr>
      <w:r>
        <w:t>Khảo sát các website bán thiết bị công nghệ, gaming gear và rút ra yêu cầu cho hệ thống.</w:t>
      </w:r>
    </w:p>
    <w:p w14:paraId="0B1BC76E" w14:textId="77777777" w:rsidR="00620EA4" w:rsidRDefault="00000000" w:rsidP="00D26826">
      <w:pPr>
        <w:pStyle w:val="ListBullet"/>
      </w:pPr>
      <w:r>
        <w:t>Xác định chức năng chính của khách hàng, quản trị viên và hệ thống thanh toán.</w:t>
      </w:r>
    </w:p>
    <w:p w14:paraId="43BE8514" w14:textId="77777777" w:rsidR="00620EA4" w:rsidRDefault="00000000" w:rsidP="00D26826">
      <w:pPr>
        <w:pStyle w:val="ListBullet"/>
      </w:pPr>
      <w:r>
        <w:t>Thiết kế các mô hình UML gồm use case, class, sequence, state, activity, component và deployment.</w:t>
      </w:r>
    </w:p>
    <w:p w14:paraId="7F0419FE" w14:textId="77777777" w:rsidR="00620EA4" w:rsidRDefault="00000000" w:rsidP="00D26826">
      <w:pPr>
        <w:pStyle w:val="ListBullet"/>
      </w:pPr>
      <w:r>
        <w:t>Thiết kế cơ sở dữ liệu lưu trữ người dùng, sản phẩm, danh mục, giỏ hàng, đơn hàng và cấu hình website.</w:t>
      </w:r>
    </w:p>
    <w:p w14:paraId="5B661B49" w14:textId="77777777" w:rsidR="00620EA4" w:rsidRDefault="00000000" w:rsidP="00D26826">
      <w:pPr>
        <w:pStyle w:val="ListBullet"/>
      </w:pPr>
      <w:r>
        <w:t>Xây dựng website bằng Next.js, React, TypeScript, Prisma ORM, SQLite và TailwindCSS.</w:t>
      </w:r>
    </w:p>
    <w:p w14:paraId="4553AA67" w14:textId="5FCA1FFF" w:rsidR="00620EA4" w:rsidRDefault="00000000" w:rsidP="00D26826">
      <w:pPr>
        <w:pStyle w:val="ListBullet"/>
      </w:pPr>
      <w:r>
        <w:t>Kiểm thử các chức năng chính, đánh giá kết quả và đề xuất hướng phát triển.</w:t>
      </w:r>
    </w:p>
    <w:p w14:paraId="31ECA310" w14:textId="683A5A98" w:rsidR="00620EA4" w:rsidRDefault="00000000" w:rsidP="00D26826">
      <w:pPr>
        <w:pStyle w:val="Heading2"/>
      </w:pPr>
      <w:r>
        <w:t>1.2 Những thách thức cần giải quyết</w:t>
      </w:r>
    </w:p>
    <w:p w14:paraId="339A9F77" w14:textId="21B254B5" w:rsidR="00620EA4" w:rsidRDefault="00000000" w:rsidP="00D26826">
      <w:pPr>
        <w:ind w:firstLine="720"/>
      </w:pPr>
      <w:r>
        <w:t>Website thương mại điện tử cho nhóm sản phẩm gaming gear có một số thách thức riêng. Người mua thường quan tâm đến thông số kỹ thuật chi tiết như switch bàn phím, DPI chuột, tần số quét màn hình, chuẩn kết nối, độ trễ, bảo hành và khả năng tương thích. Vì vậy hệ thống phải trình bày thông tin sản phẩm rõ ràng, có ảnh minh họa và khả năng lọc/tìm kiếm phù hợp.</w:t>
      </w:r>
    </w:p>
    <w:p w14:paraId="50D36462" w14:textId="51687546" w:rsidR="00620EA4" w:rsidRDefault="00000000" w:rsidP="00D26826">
      <w:pPr>
        <w:ind w:firstLine="720"/>
      </w:pPr>
      <w:r>
        <w:t>Ngoài ra, quy trình mua hàng cần hạn chế lỗi tồn kho, đảm bảo giỏ hàng cập nhật chính xác và đơn hàng có trạng thái rõ ràng. Phần quản trị phải đủ đơn giản để thêm sản phẩm, cập nhật hình ảnh, chỉnh tồn kho, theo dõi đơn hàng và quản lý người dùng.</w:t>
      </w:r>
    </w:p>
    <w:p w14:paraId="2C3F555D" w14:textId="2F67F03F" w:rsidR="00620EA4" w:rsidRDefault="00000000" w:rsidP="00D26826">
      <w:pPr>
        <w:pStyle w:val="Heading2"/>
      </w:pPr>
      <w:r>
        <w:t>1.3 Nội dung, phạm vi thực hiện</w:t>
      </w:r>
    </w:p>
    <w:p w14:paraId="5636A48F" w14:textId="4178775B" w:rsidR="00620EA4" w:rsidRDefault="00000000" w:rsidP="00D26826">
      <w:pPr>
        <w:ind w:firstLine="720"/>
      </w:pPr>
      <w:r>
        <w:t>Phạm vi đề tài tập trung vào website thương mại điện tử B2C cho cửa hàng GearZone. Đối tượng sử dụng gồm khách hàng và quản trị viên.</w:t>
      </w:r>
    </w:p>
    <w:p w14:paraId="70886D09" w14:textId="006D9DD6" w:rsidR="00620EA4" w:rsidRDefault="00000000" w:rsidP="00D26826">
      <w:r>
        <w:t>Nội dung thực hiện gồm:</w:t>
      </w:r>
    </w:p>
    <w:p w14:paraId="3CCBEA61" w14:textId="77777777" w:rsidR="00620EA4" w:rsidRDefault="00000000" w:rsidP="00D26826">
      <w:pPr>
        <w:pStyle w:val="ListBullet"/>
      </w:pPr>
      <w:r>
        <w:t>Giao diện người dùng: trang chủ, danh sách sản phẩm, chi tiết sản phẩm, giỏ hàng, đăng nhập, đăng ký và đơn hàng.</w:t>
      </w:r>
    </w:p>
    <w:p w14:paraId="75EB6BAB" w14:textId="77777777" w:rsidR="00620EA4" w:rsidRDefault="00000000" w:rsidP="00D26826">
      <w:pPr>
        <w:pStyle w:val="ListBullet"/>
      </w:pPr>
      <w:r>
        <w:lastRenderedPageBreak/>
        <w:t>Quản trị hệ thống: dashboard, quản lý sản phẩm, quản lý đơn hàng, quản lý người dùng, cấu hình banner/video và thông tin liên hệ.</w:t>
      </w:r>
    </w:p>
    <w:p w14:paraId="638E768E" w14:textId="77777777" w:rsidR="00620EA4" w:rsidRDefault="00000000" w:rsidP="00D26826">
      <w:pPr>
        <w:pStyle w:val="ListBullet"/>
      </w:pPr>
      <w:r>
        <w:t>Cơ sở dữ liệu: thiết kế các bảng users, products, categories, carts, cart_items, orders, order_items, reviews và settings.</w:t>
      </w:r>
    </w:p>
    <w:p w14:paraId="6B67141A" w14:textId="77777777" w:rsidR="00620EA4" w:rsidRDefault="00000000" w:rsidP="00D26826">
      <w:pPr>
        <w:pStyle w:val="ListBullet"/>
      </w:pPr>
      <w:r>
        <w:t>Bảo mật: mã hóa mật khẩu bằng bcryptjs, xác thực JWT, phân quyền USER/ADMIN.</w:t>
      </w:r>
    </w:p>
    <w:p w14:paraId="4B83BC6E" w14:textId="72CD1338" w:rsidR="00620EA4" w:rsidRDefault="00000000" w:rsidP="00D26826">
      <w:pPr>
        <w:pStyle w:val="ListBullet"/>
      </w:pPr>
      <w:r>
        <w:t>Kiểm thử: kiểm thử chức năng đăng ký, đăng nhập, tìm kiếm sản phẩm, thêm giỏ hàng, đặt hàng và quản trị.</w:t>
      </w:r>
    </w:p>
    <w:p w14:paraId="1E47972F" w14:textId="40672DE0" w:rsidR="00620EA4" w:rsidRDefault="00000000" w:rsidP="00D26826">
      <w:pPr>
        <w:pStyle w:val="Heading2"/>
      </w:pPr>
      <w:r>
        <w:t>1.4 Kết quả cần đạt được</w:t>
      </w:r>
    </w:p>
    <w:tbl>
      <w:tblPr>
        <w:tblStyle w:val="TableGrid"/>
        <w:tblW w:w="5000" w:type="pct"/>
        <w:jc w:val="center"/>
        <w:shd w:val="clear" w:color="auto" w:fill="FFFFFF" w:themeFill="background1"/>
        <w:tblLook w:val="04A0" w:firstRow="1" w:lastRow="0" w:firstColumn="1" w:lastColumn="0" w:noHBand="0" w:noVBand="1"/>
      </w:tblPr>
      <w:tblGrid>
        <w:gridCol w:w="2163"/>
        <w:gridCol w:w="7458"/>
      </w:tblGrid>
      <w:tr w:rsidR="00620EA4" w14:paraId="2209904F" w14:textId="77777777" w:rsidTr="00D26826">
        <w:trPr>
          <w:jc w:val="center"/>
        </w:trPr>
        <w:tc>
          <w:tcPr>
            <w:tcW w:w="1124" w:type="pct"/>
            <w:shd w:val="clear" w:color="auto" w:fill="FFFFFF" w:themeFill="background1"/>
            <w:vAlign w:val="center"/>
          </w:tcPr>
          <w:p w14:paraId="3B7FA564" w14:textId="77777777" w:rsidR="00620EA4" w:rsidRDefault="00000000">
            <w:r>
              <w:rPr>
                <w:b/>
                <w:sz w:val="24"/>
              </w:rPr>
              <w:t>Chức năng</w:t>
            </w:r>
          </w:p>
        </w:tc>
        <w:tc>
          <w:tcPr>
            <w:tcW w:w="3876" w:type="pct"/>
            <w:shd w:val="clear" w:color="auto" w:fill="FFFFFF" w:themeFill="background1"/>
            <w:vAlign w:val="center"/>
          </w:tcPr>
          <w:p w14:paraId="2AF8B376" w14:textId="77777777" w:rsidR="00620EA4" w:rsidRDefault="00000000">
            <w:r>
              <w:rPr>
                <w:b/>
                <w:sz w:val="24"/>
              </w:rPr>
              <w:t>Kết quả cần đạt</w:t>
            </w:r>
          </w:p>
        </w:tc>
      </w:tr>
      <w:tr w:rsidR="00620EA4" w14:paraId="0133F3C3" w14:textId="77777777" w:rsidTr="00D26826">
        <w:trPr>
          <w:jc w:val="center"/>
        </w:trPr>
        <w:tc>
          <w:tcPr>
            <w:tcW w:w="1124" w:type="pct"/>
            <w:shd w:val="clear" w:color="auto" w:fill="FFFFFF" w:themeFill="background1"/>
            <w:vAlign w:val="center"/>
          </w:tcPr>
          <w:p w14:paraId="63F1E364" w14:textId="77777777" w:rsidR="00620EA4" w:rsidRDefault="00000000">
            <w:r>
              <w:rPr>
                <w:sz w:val="24"/>
              </w:rPr>
              <w:t>Xem sản phẩm</w:t>
            </w:r>
          </w:p>
        </w:tc>
        <w:tc>
          <w:tcPr>
            <w:tcW w:w="3876" w:type="pct"/>
            <w:shd w:val="clear" w:color="auto" w:fill="FFFFFF" w:themeFill="background1"/>
            <w:vAlign w:val="center"/>
          </w:tcPr>
          <w:p w14:paraId="51AD521D" w14:textId="77777777" w:rsidR="00620EA4" w:rsidRDefault="00000000">
            <w:r>
              <w:rPr>
                <w:sz w:val="24"/>
              </w:rPr>
              <w:t>Hiển thị danh sách sản phẩm, ảnh, giá, danh mục, trạng thái còn hàng</w:t>
            </w:r>
          </w:p>
        </w:tc>
      </w:tr>
      <w:tr w:rsidR="00620EA4" w14:paraId="01342DA0" w14:textId="77777777" w:rsidTr="00D26826">
        <w:trPr>
          <w:jc w:val="center"/>
        </w:trPr>
        <w:tc>
          <w:tcPr>
            <w:tcW w:w="1124" w:type="pct"/>
            <w:shd w:val="clear" w:color="auto" w:fill="FFFFFF" w:themeFill="background1"/>
            <w:vAlign w:val="center"/>
          </w:tcPr>
          <w:p w14:paraId="411B2F6B" w14:textId="77777777" w:rsidR="00620EA4" w:rsidRDefault="00000000">
            <w:r>
              <w:rPr>
                <w:sz w:val="24"/>
              </w:rPr>
              <w:t>Tìm kiếm/lọc</w:t>
            </w:r>
          </w:p>
        </w:tc>
        <w:tc>
          <w:tcPr>
            <w:tcW w:w="3876" w:type="pct"/>
            <w:shd w:val="clear" w:color="auto" w:fill="FFFFFF" w:themeFill="background1"/>
            <w:vAlign w:val="center"/>
          </w:tcPr>
          <w:p w14:paraId="4AF702D3" w14:textId="77777777" w:rsidR="00620EA4" w:rsidRDefault="00000000">
            <w:r>
              <w:rPr>
                <w:sz w:val="24"/>
              </w:rPr>
              <w:t>Tìm theo tên, mô tả, danh mục; hỗ trợ sắp xếp theo giá hoặc sản phẩm mới</w:t>
            </w:r>
          </w:p>
        </w:tc>
      </w:tr>
      <w:tr w:rsidR="00620EA4" w14:paraId="531E5658" w14:textId="77777777" w:rsidTr="00D26826">
        <w:trPr>
          <w:jc w:val="center"/>
        </w:trPr>
        <w:tc>
          <w:tcPr>
            <w:tcW w:w="1124" w:type="pct"/>
            <w:shd w:val="clear" w:color="auto" w:fill="FFFFFF" w:themeFill="background1"/>
            <w:vAlign w:val="center"/>
          </w:tcPr>
          <w:p w14:paraId="49C705DA" w14:textId="77777777" w:rsidR="00620EA4" w:rsidRDefault="00000000">
            <w:r>
              <w:rPr>
                <w:sz w:val="24"/>
              </w:rPr>
              <w:t>Chi tiết sản phẩm</w:t>
            </w:r>
          </w:p>
        </w:tc>
        <w:tc>
          <w:tcPr>
            <w:tcW w:w="3876" w:type="pct"/>
            <w:shd w:val="clear" w:color="auto" w:fill="FFFFFF" w:themeFill="background1"/>
            <w:vAlign w:val="center"/>
          </w:tcPr>
          <w:p w14:paraId="733854E9" w14:textId="77777777" w:rsidR="00620EA4" w:rsidRDefault="00000000">
            <w:r>
              <w:rPr>
                <w:sz w:val="24"/>
              </w:rPr>
              <w:t>Hiển thị ảnh, mô tả, thông số kỹ thuật, đánh giá và nút thêm giỏ hàng</w:t>
            </w:r>
          </w:p>
        </w:tc>
      </w:tr>
      <w:tr w:rsidR="00620EA4" w14:paraId="0EBF7B8A" w14:textId="77777777" w:rsidTr="00D26826">
        <w:trPr>
          <w:jc w:val="center"/>
        </w:trPr>
        <w:tc>
          <w:tcPr>
            <w:tcW w:w="1124" w:type="pct"/>
            <w:shd w:val="clear" w:color="auto" w:fill="FFFFFF" w:themeFill="background1"/>
            <w:vAlign w:val="center"/>
          </w:tcPr>
          <w:p w14:paraId="4DE356CB" w14:textId="77777777" w:rsidR="00620EA4" w:rsidRDefault="00000000">
            <w:r>
              <w:rPr>
                <w:sz w:val="24"/>
              </w:rPr>
              <w:t>Giỏ hàng</w:t>
            </w:r>
          </w:p>
        </w:tc>
        <w:tc>
          <w:tcPr>
            <w:tcW w:w="3876" w:type="pct"/>
            <w:shd w:val="clear" w:color="auto" w:fill="FFFFFF" w:themeFill="background1"/>
            <w:vAlign w:val="center"/>
          </w:tcPr>
          <w:p w14:paraId="25858802" w14:textId="77777777" w:rsidR="00620EA4" w:rsidRDefault="00000000">
            <w:r>
              <w:rPr>
                <w:sz w:val="24"/>
              </w:rPr>
              <w:t>Thêm, xóa, cập nhật số lượng, tính tổng tiền</w:t>
            </w:r>
          </w:p>
        </w:tc>
      </w:tr>
      <w:tr w:rsidR="00620EA4" w14:paraId="4F17B8EE" w14:textId="77777777" w:rsidTr="00D26826">
        <w:trPr>
          <w:jc w:val="center"/>
        </w:trPr>
        <w:tc>
          <w:tcPr>
            <w:tcW w:w="1124" w:type="pct"/>
            <w:shd w:val="clear" w:color="auto" w:fill="FFFFFF" w:themeFill="background1"/>
            <w:vAlign w:val="center"/>
          </w:tcPr>
          <w:p w14:paraId="62F30332" w14:textId="77777777" w:rsidR="00620EA4" w:rsidRDefault="00000000">
            <w:r>
              <w:rPr>
                <w:sz w:val="24"/>
              </w:rPr>
              <w:t>Đặt hàng</w:t>
            </w:r>
          </w:p>
        </w:tc>
        <w:tc>
          <w:tcPr>
            <w:tcW w:w="3876" w:type="pct"/>
            <w:shd w:val="clear" w:color="auto" w:fill="FFFFFF" w:themeFill="background1"/>
            <w:vAlign w:val="center"/>
          </w:tcPr>
          <w:p w14:paraId="1FCE797F" w14:textId="77777777" w:rsidR="00620EA4" w:rsidRDefault="00000000">
            <w:r>
              <w:rPr>
                <w:sz w:val="24"/>
              </w:rPr>
              <w:t>Tạo đơn hàng, lưu thông tin nhận hàng, chọn phương thức thanh toán</w:t>
            </w:r>
          </w:p>
        </w:tc>
      </w:tr>
      <w:tr w:rsidR="00620EA4" w14:paraId="3F1C1D2D" w14:textId="77777777" w:rsidTr="00D26826">
        <w:trPr>
          <w:jc w:val="center"/>
        </w:trPr>
        <w:tc>
          <w:tcPr>
            <w:tcW w:w="1124" w:type="pct"/>
            <w:shd w:val="clear" w:color="auto" w:fill="FFFFFF" w:themeFill="background1"/>
            <w:vAlign w:val="center"/>
          </w:tcPr>
          <w:p w14:paraId="5C1E5A5A" w14:textId="77777777" w:rsidR="00620EA4" w:rsidRDefault="00000000">
            <w:r>
              <w:rPr>
                <w:sz w:val="24"/>
              </w:rPr>
              <w:t>Quản lý sản phẩm</w:t>
            </w:r>
          </w:p>
        </w:tc>
        <w:tc>
          <w:tcPr>
            <w:tcW w:w="3876" w:type="pct"/>
            <w:shd w:val="clear" w:color="auto" w:fill="FFFFFF" w:themeFill="background1"/>
            <w:vAlign w:val="center"/>
          </w:tcPr>
          <w:p w14:paraId="137D0B03" w14:textId="77777777" w:rsidR="00620EA4" w:rsidRDefault="00000000">
            <w:r>
              <w:rPr>
                <w:sz w:val="24"/>
              </w:rPr>
              <w:t>Thêm, sửa, xóa, upload ảnh và cập nhật tồn kho</w:t>
            </w:r>
          </w:p>
        </w:tc>
      </w:tr>
      <w:tr w:rsidR="00620EA4" w14:paraId="603328B8" w14:textId="77777777" w:rsidTr="00D26826">
        <w:trPr>
          <w:jc w:val="center"/>
        </w:trPr>
        <w:tc>
          <w:tcPr>
            <w:tcW w:w="1124" w:type="pct"/>
            <w:shd w:val="clear" w:color="auto" w:fill="FFFFFF" w:themeFill="background1"/>
            <w:vAlign w:val="center"/>
          </w:tcPr>
          <w:p w14:paraId="34980BD5" w14:textId="77777777" w:rsidR="00620EA4" w:rsidRDefault="00000000">
            <w:r>
              <w:rPr>
                <w:sz w:val="24"/>
              </w:rPr>
              <w:t>Quản lý đơn hàng</w:t>
            </w:r>
          </w:p>
        </w:tc>
        <w:tc>
          <w:tcPr>
            <w:tcW w:w="3876" w:type="pct"/>
            <w:shd w:val="clear" w:color="auto" w:fill="FFFFFF" w:themeFill="background1"/>
            <w:vAlign w:val="center"/>
          </w:tcPr>
          <w:p w14:paraId="480AC4F8" w14:textId="77777777" w:rsidR="00620EA4" w:rsidRDefault="00000000">
            <w:r>
              <w:rPr>
                <w:sz w:val="24"/>
              </w:rPr>
              <w:t>Xem danh sách, chi tiết đơn và cập nhật trạng thái</w:t>
            </w:r>
          </w:p>
        </w:tc>
      </w:tr>
      <w:tr w:rsidR="00620EA4" w14:paraId="6B59721B" w14:textId="77777777" w:rsidTr="00D26826">
        <w:trPr>
          <w:jc w:val="center"/>
        </w:trPr>
        <w:tc>
          <w:tcPr>
            <w:tcW w:w="1124" w:type="pct"/>
            <w:shd w:val="clear" w:color="auto" w:fill="FFFFFF" w:themeFill="background1"/>
            <w:vAlign w:val="center"/>
          </w:tcPr>
          <w:p w14:paraId="25AE17C0" w14:textId="77777777" w:rsidR="00620EA4" w:rsidRDefault="00000000">
            <w:r>
              <w:rPr>
                <w:sz w:val="24"/>
              </w:rPr>
              <w:t>Quản lý người dùng</w:t>
            </w:r>
          </w:p>
        </w:tc>
        <w:tc>
          <w:tcPr>
            <w:tcW w:w="3876" w:type="pct"/>
            <w:shd w:val="clear" w:color="auto" w:fill="FFFFFF" w:themeFill="background1"/>
            <w:vAlign w:val="center"/>
          </w:tcPr>
          <w:p w14:paraId="22D1F2B9" w14:textId="77777777" w:rsidR="00620EA4" w:rsidRDefault="00000000">
            <w:r>
              <w:rPr>
                <w:sz w:val="24"/>
              </w:rPr>
              <w:t>Xem danh sách người dùng và phân quyền</w:t>
            </w:r>
          </w:p>
        </w:tc>
      </w:tr>
    </w:tbl>
    <w:p w14:paraId="617B59E9" w14:textId="77777777" w:rsidR="00620EA4" w:rsidRDefault="00620EA4"/>
    <w:p w14:paraId="1E9746CE" w14:textId="77777777" w:rsidR="00D26826" w:rsidRDefault="00D26826"/>
    <w:p w14:paraId="605FFF79" w14:textId="77777777" w:rsidR="00D26826" w:rsidRDefault="00D26826"/>
    <w:p w14:paraId="5C1CB516" w14:textId="77777777" w:rsidR="00D26826" w:rsidRDefault="00D26826"/>
    <w:p w14:paraId="694DD606" w14:textId="77777777" w:rsidR="00D26826" w:rsidRDefault="00D26826"/>
    <w:p w14:paraId="4E1698E5" w14:textId="77777777" w:rsidR="00D26826" w:rsidRDefault="00D26826"/>
    <w:p w14:paraId="61823BD6" w14:textId="77777777" w:rsidR="00D26826" w:rsidRDefault="00D26826"/>
    <w:p w14:paraId="6050CA59" w14:textId="77777777" w:rsidR="00D26826" w:rsidRDefault="00D26826"/>
    <w:p w14:paraId="55F8FD99" w14:textId="77777777" w:rsidR="00D26826" w:rsidRDefault="00D26826"/>
    <w:p w14:paraId="5D6C6B37" w14:textId="77777777" w:rsidR="00D26826" w:rsidRDefault="00D26826"/>
    <w:p w14:paraId="4EDFD6A1" w14:textId="77777777" w:rsidR="00D26826" w:rsidRDefault="00D26826"/>
    <w:p w14:paraId="50CB18DF" w14:textId="77777777" w:rsidR="00D26826" w:rsidRDefault="00D26826"/>
    <w:p w14:paraId="17FC4F3C" w14:textId="1A8609BE" w:rsidR="00620EA4" w:rsidRDefault="00000000" w:rsidP="00D26826">
      <w:pPr>
        <w:pStyle w:val="Heading1"/>
      </w:pPr>
      <w:r>
        <w:lastRenderedPageBreak/>
        <w:t>CHƯƠNG II: PHƯƠNG PHÁP THỰC HIỆN</w:t>
      </w:r>
    </w:p>
    <w:p w14:paraId="36DF60C6" w14:textId="233072A0" w:rsidR="00620EA4" w:rsidRDefault="00000000" w:rsidP="00D26826">
      <w:pPr>
        <w:pStyle w:val="Heading2"/>
      </w:pPr>
      <w:r>
        <w:t>2.1 Các hệ thống tương tự</w:t>
      </w:r>
    </w:p>
    <w:p w14:paraId="68ED849D" w14:textId="14AA2B3C" w:rsidR="00620EA4" w:rsidRDefault="00000000" w:rsidP="00D26826">
      <w:pPr>
        <w:ind w:firstLine="720"/>
      </w:pPr>
      <w:r>
        <w:t>Trước khi xây dựng GearZone, đề tài khảo sát một số hệ thống bán thiết bị công nghệ và phụ kiện gaming phổ biến để nhận diện các chức năng cần có.</w:t>
      </w:r>
    </w:p>
    <w:p w14:paraId="1C38E621" w14:textId="5F495EBB" w:rsidR="00620EA4" w:rsidRDefault="00000000" w:rsidP="00D26826">
      <w:pPr>
        <w:pStyle w:val="Heading3"/>
      </w:pPr>
      <w:r>
        <w:t>2.1.1 GearVN</w:t>
      </w:r>
    </w:p>
    <w:p w14:paraId="53DC29C3" w14:textId="1CC42625" w:rsidR="00620EA4" w:rsidRDefault="00000000" w:rsidP="00D26826">
      <w:pPr>
        <w:ind w:firstLine="720"/>
      </w:pPr>
      <w:r>
        <w:t>GearVN là website chuyên bán máy tính, laptop và thiết bị gaming. Ưu điểm là danh mục rõ ràng, sản phẩm có nhiều ảnh, thông số chi tiết, có chính sách bảo hành và khuyến mãi nổi bật. Hạn chế là giao diện có nhiều banner, mật độ thông tin cao nên người dùng mới có thể mất thời gian tìm đúng sản phẩm.</w:t>
      </w:r>
    </w:p>
    <w:p w14:paraId="34673B6A" w14:textId="4788209D" w:rsidR="00620EA4" w:rsidRDefault="00000000" w:rsidP="00D26826">
      <w:pPr>
        <w:pStyle w:val="Heading3"/>
      </w:pPr>
      <w:r>
        <w:t>2.1.2 Phong Vũ</w:t>
      </w:r>
    </w:p>
    <w:p w14:paraId="174E5B2E" w14:textId="4C580525" w:rsidR="00620EA4" w:rsidRDefault="00000000" w:rsidP="00D26826">
      <w:pPr>
        <w:ind w:firstLine="720"/>
      </w:pPr>
      <w:r>
        <w:t>Phong Vũ có hệ sinh thái sản phẩm lớn, hỗ trợ nhiều nhóm hàng công nghệ và có uy tín thương hiệu. Điểm mạnh là hệ thống danh mục rộng, tìm kiếm tương đối tốt và có cửa hàng vật lý. Điểm hạn chế với phân khúc gaming gear là chưa tạo cảm giác chuyên biệt cho cộng đồng game thủ.</w:t>
      </w:r>
    </w:p>
    <w:p w14:paraId="68C67C72" w14:textId="67CA3BAC" w:rsidR="00620EA4" w:rsidRDefault="00000000" w:rsidP="00D26826">
      <w:pPr>
        <w:pStyle w:val="Heading3"/>
      </w:pPr>
      <w:r>
        <w:t>2.1.3 HACOM</w:t>
      </w:r>
    </w:p>
    <w:p w14:paraId="3C124D67" w14:textId="6257199B" w:rsidR="00620EA4" w:rsidRDefault="00000000" w:rsidP="00D26826">
      <w:pPr>
        <w:ind w:firstLine="720"/>
      </w:pPr>
      <w:r>
        <w:t>HACOM có ưu thế về giá bán, sản phẩm đa dạng và nhiều chương trình khuyến mãi. Tuy nhiên giao diện nhiều thông tin, bố cục còn dày và chưa tối ưu cho trải nghiệm mua nhanh trên thiết bị di động</w:t>
      </w:r>
      <w:r w:rsidR="00D26826">
        <w:t>.</w:t>
      </w:r>
    </w:p>
    <w:p w14:paraId="43DE5884" w14:textId="427E2A0C" w:rsidR="00620EA4" w:rsidRDefault="00000000" w:rsidP="00D26826">
      <w:pPr>
        <w:ind w:firstLine="720"/>
      </w:pPr>
      <w:r>
        <w:t>Từ khảo sát trên, GearZone định hướng giao diện tập trung, hiện đại, giảm nhiễu thông tin, ưu tiên tìm kiếm nhanh, thông tin sản phẩm rõ và quy trình đặt hàng ngắn.</w:t>
      </w:r>
    </w:p>
    <w:p w14:paraId="661516D0" w14:textId="7D1FE6EC" w:rsidR="00620EA4" w:rsidRDefault="00000000" w:rsidP="00D26826">
      <w:pPr>
        <w:pStyle w:val="Heading2"/>
      </w:pPr>
      <w:r>
        <w:t>2.2 Công nghệ sử dụng</w:t>
      </w:r>
    </w:p>
    <w:tbl>
      <w:tblPr>
        <w:tblStyle w:val="TableGrid"/>
        <w:tblW w:w="0" w:type="auto"/>
        <w:jc w:val="center"/>
        <w:shd w:val="clear" w:color="auto" w:fill="FFFFFF" w:themeFill="background1"/>
        <w:tblLook w:val="04A0" w:firstRow="1" w:lastRow="0" w:firstColumn="1" w:lastColumn="0" w:noHBand="0" w:noVBand="1"/>
      </w:tblPr>
      <w:tblGrid>
        <w:gridCol w:w="4702"/>
        <w:gridCol w:w="4702"/>
      </w:tblGrid>
      <w:tr w:rsidR="00620EA4" w14:paraId="1A0BEFE3" w14:textId="77777777" w:rsidTr="007423EA">
        <w:trPr>
          <w:jc w:val="center"/>
        </w:trPr>
        <w:tc>
          <w:tcPr>
            <w:tcW w:w="4702" w:type="dxa"/>
            <w:shd w:val="clear" w:color="auto" w:fill="FFFFFF" w:themeFill="background1"/>
            <w:vAlign w:val="center"/>
          </w:tcPr>
          <w:p w14:paraId="52191BFA" w14:textId="77777777" w:rsidR="00620EA4" w:rsidRDefault="00000000">
            <w:r>
              <w:rPr>
                <w:b/>
                <w:sz w:val="24"/>
              </w:rPr>
              <w:t>Công nghệ</w:t>
            </w:r>
          </w:p>
        </w:tc>
        <w:tc>
          <w:tcPr>
            <w:tcW w:w="4702" w:type="dxa"/>
            <w:shd w:val="clear" w:color="auto" w:fill="FFFFFF" w:themeFill="background1"/>
            <w:vAlign w:val="center"/>
          </w:tcPr>
          <w:p w14:paraId="28532DAC" w14:textId="77777777" w:rsidR="00620EA4" w:rsidRDefault="00000000">
            <w:r>
              <w:rPr>
                <w:b/>
                <w:sz w:val="24"/>
              </w:rPr>
              <w:t>Vai trò</w:t>
            </w:r>
          </w:p>
        </w:tc>
      </w:tr>
      <w:tr w:rsidR="00620EA4" w14:paraId="770B78AB" w14:textId="77777777" w:rsidTr="007423EA">
        <w:trPr>
          <w:jc w:val="center"/>
        </w:trPr>
        <w:tc>
          <w:tcPr>
            <w:tcW w:w="4702" w:type="dxa"/>
            <w:shd w:val="clear" w:color="auto" w:fill="FFFFFF" w:themeFill="background1"/>
            <w:vAlign w:val="center"/>
          </w:tcPr>
          <w:p w14:paraId="56FE871E" w14:textId="77777777" w:rsidR="00620EA4" w:rsidRDefault="00000000">
            <w:r>
              <w:rPr>
                <w:sz w:val="24"/>
              </w:rPr>
              <w:t>Next.js 15</w:t>
            </w:r>
          </w:p>
        </w:tc>
        <w:tc>
          <w:tcPr>
            <w:tcW w:w="4702" w:type="dxa"/>
            <w:shd w:val="clear" w:color="auto" w:fill="FFFFFF" w:themeFill="background1"/>
            <w:vAlign w:val="center"/>
          </w:tcPr>
          <w:p w14:paraId="7D9277D1" w14:textId="77777777" w:rsidR="00620EA4" w:rsidRDefault="00000000">
            <w:r>
              <w:rPr>
                <w:sz w:val="24"/>
              </w:rPr>
              <w:t>Framework xây dựng giao diện và API route</w:t>
            </w:r>
          </w:p>
        </w:tc>
      </w:tr>
      <w:tr w:rsidR="00620EA4" w14:paraId="6609F18A" w14:textId="77777777" w:rsidTr="007423EA">
        <w:trPr>
          <w:jc w:val="center"/>
        </w:trPr>
        <w:tc>
          <w:tcPr>
            <w:tcW w:w="4702" w:type="dxa"/>
            <w:shd w:val="clear" w:color="auto" w:fill="FFFFFF" w:themeFill="background1"/>
            <w:vAlign w:val="center"/>
          </w:tcPr>
          <w:p w14:paraId="0E21401F" w14:textId="77777777" w:rsidR="00620EA4" w:rsidRDefault="00000000">
            <w:r>
              <w:rPr>
                <w:sz w:val="24"/>
              </w:rPr>
              <w:t>React 19</w:t>
            </w:r>
          </w:p>
        </w:tc>
        <w:tc>
          <w:tcPr>
            <w:tcW w:w="4702" w:type="dxa"/>
            <w:shd w:val="clear" w:color="auto" w:fill="FFFFFF" w:themeFill="background1"/>
            <w:vAlign w:val="center"/>
          </w:tcPr>
          <w:p w14:paraId="2CA58C73" w14:textId="77777777" w:rsidR="00620EA4" w:rsidRDefault="00000000">
            <w:r>
              <w:rPr>
                <w:sz w:val="24"/>
              </w:rPr>
              <w:t>Xây dựng component giao diện</w:t>
            </w:r>
          </w:p>
        </w:tc>
      </w:tr>
      <w:tr w:rsidR="00620EA4" w14:paraId="2310137C" w14:textId="77777777" w:rsidTr="007423EA">
        <w:trPr>
          <w:jc w:val="center"/>
        </w:trPr>
        <w:tc>
          <w:tcPr>
            <w:tcW w:w="4702" w:type="dxa"/>
            <w:shd w:val="clear" w:color="auto" w:fill="FFFFFF" w:themeFill="background1"/>
            <w:vAlign w:val="center"/>
          </w:tcPr>
          <w:p w14:paraId="26842C34" w14:textId="77777777" w:rsidR="00620EA4" w:rsidRDefault="00000000">
            <w:r>
              <w:rPr>
                <w:sz w:val="24"/>
              </w:rPr>
              <w:t>TypeScript</w:t>
            </w:r>
          </w:p>
        </w:tc>
        <w:tc>
          <w:tcPr>
            <w:tcW w:w="4702" w:type="dxa"/>
            <w:shd w:val="clear" w:color="auto" w:fill="FFFFFF" w:themeFill="background1"/>
            <w:vAlign w:val="center"/>
          </w:tcPr>
          <w:p w14:paraId="37A07E0A" w14:textId="77777777" w:rsidR="00620EA4" w:rsidRDefault="00000000">
            <w:r>
              <w:rPr>
                <w:sz w:val="24"/>
              </w:rPr>
              <w:t>Tăng tính an toàn khi phát triển</w:t>
            </w:r>
          </w:p>
        </w:tc>
      </w:tr>
      <w:tr w:rsidR="00620EA4" w14:paraId="2B1D4086" w14:textId="77777777" w:rsidTr="007423EA">
        <w:trPr>
          <w:jc w:val="center"/>
        </w:trPr>
        <w:tc>
          <w:tcPr>
            <w:tcW w:w="4702" w:type="dxa"/>
            <w:shd w:val="clear" w:color="auto" w:fill="FFFFFF" w:themeFill="background1"/>
            <w:vAlign w:val="center"/>
          </w:tcPr>
          <w:p w14:paraId="3AC84B52" w14:textId="77777777" w:rsidR="00620EA4" w:rsidRDefault="00000000">
            <w:r>
              <w:rPr>
                <w:sz w:val="24"/>
              </w:rPr>
              <w:t>Prisma ORM</w:t>
            </w:r>
          </w:p>
        </w:tc>
        <w:tc>
          <w:tcPr>
            <w:tcW w:w="4702" w:type="dxa"/>
            <w:shd w:val="clear" w:color="auto" w:fill="FFFFFF" w:themeFill="background1"/>
            <w:vAlign w:val="center"/>
          </w:tcPr>
          <w:p w14:paraId="30FE695F" w14:textId="77777777" w:rsidR="00620EA4" w:rsidRDefault="00000000">
            <w:r>
              <w:rPr>
                <w:sz w:val="24"/>
              </w:rPr>
              <w:t>Làm việc với cơ sở dữ liệu theo mô hình object-relational mapping</w:t>
            </w:r>
          </w:p>
        </w:tc>
      </w:tr>
      <w:tr w:rsidR="00620EA4" w14:paraId="0ADD525A" w14:textId="77777777" w:rsidTr="007423EA">
        <w:trPr>
          <w:jc w:val="center"/>
        </w:trPr>
        <w:tc>
          <w:tcPr>
            <w:tcW w:w="4702" w:type="dxa"/>
            <w:shd w:val="clear" w:color="auto" w:fill="FFFFFF" w:themeFill="background1"/>
            <w:vAlign w:val="center"/>
          </w:tcPr>
          <w:p w14:paraId="1C411472" w14:textId="77777777" w:rsidR="00620EA4" w:rsidRDefault="00000000">
            <w:r>
              <w:rPr>
                <w:sz w:val="24"/>
              </w:rPr>
              <w:t>SQLite</w:t>
            </w:r>
          </w:p>
        </w:tc>
        <w:tc>
          <w:tcPr>
            <w:tcW w:w="4702" w:type="dxa"/>
            <w:shd w:val="clear" w:color="auto" w:fill="FFFFFF" w:themeFill="background1"/>
            <w:vAlign w:val="center"/>
          </w:tcPr>
          <w:p w14:paraId="07BA22FF" w14:textId="77777777" w:rsidR="00620EA4" w:rsidRDefault="00000000">
            <w:r>
              <w:rPr>
                <w:sz w:val="24"/>
              </w:rPr>
              <w:t>Cơ sở dữ liệu thử nghiệm trong phạm vi đề tài</w:t>
            </w:r>
          </w:p>
        </w:tc>
      </w:tr>
      <w:tr w:rsidR="00620EA4" w14:paraId="5C40BEB1" w14:textId="77777777" w:rsidTr="007423EA">
        <w:trPr>
          <w:jc w:val="center"/>
        </w:trPr>
        <w:tc>
          <w:tcPr>
            <w:tcW w:w="4702" w:type="dxa"/>
            <w:shd w:val="clear" w:color="auto" w:fill="FFFFFF" w:themeFill="background1"/>
            <w:vAlign w:val="center"/>
          </w:tcPr>
          <w:p w14:paraId="67AD05A2" w14:textId="77777777" w:rsidR="00620EA4" w:rsidRDefault="00000000">
            <w:r>
              <w:rPr>
                <w:sz w:val="24"/>
              </w:rPr>
              <w:t>TailwindCSS</w:t>
            </w:r>
          </w:p>
        </w:tc>
        <w:tc>
          <w:tcPr>
            <w:tcW w:w="4702" w:type="dxa"/>
            <w:shd w:val="clear" w:color="auto" w:fill="FFFFFF" w:themeFill="background1"/>
            <w:vAlign w:val="center"/>
          </w:tcPr>
          <w:p w14:paraId="73BE07DE" w14:textId="77777777" w:rsidR="00620EA4" w:rsidRDefault="00000000">
            <w:r>
              <w:rPr>
                <w:sz w:val="24"/>
              </w:rPr>
              <w:t>Thiết kế giao diện nhanh, responsive</w:t>
            </w:r>
          </w:p>
        </w:tc>
      </w:tr>
      <w:tr w:rsidR="00620EA4" w14:paraId="37CAB035" w14:textId="77777777" w:rsidTr="007423EA">
        <w:trPr>
          <w:jc w:val="center"/>
        </w:trPr>
        <w:tc>
          <w:tcPr>
            <w:tcW w:w="4702" w:type="dxa"/>
            <w:shd w:val="clear" w:color="auto" w:fill="FFFFFF" w:themeFill="background1"/>
            <w:vAlign w:val="center"/>
          </w:tcPr>
          <w:p w14:paraId="3AE06DA2" w14:textId="77777777" w:rsidR="00620EA4" w:rsidRDefault="00000000">
            <w:r>
              <w:rPr>
                <w:sz w:val="24"/>
              </w:rPr>
              <w:t>bcryptjs</w:t>
            </w:r>
          </w:p>
        </w:tc>
        <w:tc>
          <w:tcPr>
            <w:tcW w:w="4702" w:type="dxa"/>
            <w:shd w:val="clear" w:color="auto" w:fill="FFFFFF" w:themeFill="background1"/>
            <w:vAlign w:val="center"/>
          </w:tcPr>
          <w:p w14:paraId="4EDAB7D1" w14:textId="77777777" w:rsidR="00620EA4" w:rsidRDefault="00000000">
            <w:r>
              <w:rPr>
                <w:sz w:val="24"/>
              </w:rPr>
              <w:t>Mã hóa mật khẩu</w:t>
            </w:r>
          </w:p>
        </w:tc>
      </w:tr>
      <w:tr w:rsidR="00620EA4" w14:paraId="0287170E" w14:textId="77777777" w:rsidTr="007423EA">
        <w:trPr>
          <w:jc w:val="center"/>
        </w:trPr>
        <w:tc>
          <w:tcPr>
            <w:tcW w:w="4702" w:type="dxa"/>
            <w:shd w:val="clear" w:color="auto" w:fill="FFFFFF" w:themeFill="background1"/>
            <w:vAlign w:val="center"/>
          </w:tcPr>
          <w:p w14:paraId="75D6AE94" w14:textId="77777777" w:rsidR="00620EA4" w:rsidRDefault="00000000">
            <w:r>
              <w:rPr>
                <w:sz w:val="24"/>
              </w:rPr>
              <w:t>jose/JWT</w:t>
            </w:r>
          </w:p>
        </w:tc>
        <w:tc>
          <w:tcPr>
            <w:tcW w:w="4702" w:type="dxa"/>
            <w:shd w:val="clear" w:color="auto" w:fill="FFFFFF" w:themeFill="background1"/>
            <w:vAlign w:val="center"/>
          </w:tcPr>
          <w:p w14:paraId="47F44EFD" w14:textId="77777777" w:rsidR="00620EA4" w:rsidRDefault="00000000">
            <w:r>
              <w:rPr>
                <w:sz w:val="24"/>
              </w:rPr>
              <w:t>Xác thực phiên đăng nhập</w:t>
            </w:r>
          </w:p>
        </w:tc>
      </w:tr>
      <w:tr w:rsidR="00620EA4" w14:paraId="31738C0E" w14:textId="77777777" w:rsidTr="007423EA">
        <w:trPr>
          <w:jc w:val="center"/>
        </w:trPr>
        <w:tc>
          <w:tcPr>
            <w:tcW w:w="4702" w:type="dxa"/>
            <w:shd w:val="clear" w:color="auto" w:fill="FFFFFF" w:themeFill="background1"/>
            <w:vAlign w:val="center"/>
          </w:tcPr>
          <w:p w14:paraId="138C3115" w14:textId="77777777" w:rsidR="00620EA4" w:rsidRDefault="00000000">
            <w:r>
              <w:rPr>
                <w:sz w:val="24"/>
              </w:rPr>
              <w:t>SWR</w:t>
            </w:r>
          </w:p>
        </w:tc>
        <w:tc>
          <w:tcPr>
            <w:tcW w:w="4702" w:type="dxa"/>
            <w:shd w:val="clear" w:color="auto" w:fill="FFFFFF" w:themeFill="background1"/>
            <w:vAlign w:val="center"/>
          </w:tcPr>
          <w:p w14:paraId="0443A091" w14:textId="77777777" w:rsidR="00620EA4" w:rsidRDefault="00000000">
            <w:r>
              <w:rPr>
                <w:sz w:val="24"/>
              </w:rPr>
              <w:t>Lấy dữ liệu phía client</w:t>
            </w:r>
          </w:p>
        </w:tc>
      </w:tr>
    </w:tbl>
    <w:p w14:paraId="38D0C376" w14:textId="77777777" w:rsidR="00620EA4" w:rsidRDefault="00620EA4"/>
    <w:p w14:paraId="3649B4AF" w14:textId="4BEAE066" w:rsidR="00620EA4" w:rsidRDefault="00000000" w:rsidP="00D26826">
      <w:pPr>
        <w:pStyle w:val="Heading2"/>
      </w:pPr>
      <w:r>
        <w:lastRenderedPageBreak/>
        <w:t>2.3 Phân tích yêu cầu</w:t>
      </w:r>
    </w:p>
    <w:p w14:paraId="1C0DE1BB" w14:textId="0CAF7BDB" w:rsidR="00620EA4" w:rsidRDefault="00000000" w:rsidP="00D26826">
      <w:pPr>
        <w:pStyle w:val="Heading3"/>
      </w:pPr>
      <w:r>
        <w:t>2.3.1 Các quy trình nghiệp vụ</w:t>
      </w:r>
    </w:p>
    <w:p w14:paraId="2E11F5C2" w14:textId="432F2905" w:rsidR="00620EA4" w:rsidRDefault="00000000" w:rsidP="00D26826">
      <w:pPr>
        <w:ind w:firstLine="720"/>
      </w:pPr>
      <w:r>
        <w:t>Quy trình khách hàng mua sản phẩm gồm các bước: truy cập website, tìm kiếm hoặc duyệt danh mục, xem chi tiết sản phẩm, thêm sản phẩm vào giỏ hàng, kiểm tra giỏ hàng, nhập thông tin giao hàng, chọn phương thức thanh toán và xác nhận đặt hàng.</w:t>
      </w:r>
    </w:p>
    <w:p w14:paraId="6BD48868" w14:textId="034581F5" w:rsidR="00620EA4" w:rsidRDefault="00000000" w:rsidP="00D26826">
      <w:pPr>
        <w:ind w:firstLine="720"/>
      </w:pPr>
      <w:r>
        <w:t>Quy trình quản trị gồm: đăng nhập admin, thêm/cập nhật sản phẩm, kiểm tra đơn hàng mới, xác nhận đơn, cập nhật trạng thái xử lý/giao hàng, quản lý người dùng và cấu hình nội dung website.</w:t>
      </w:r>
    </w:p>
    <w:p w14:paraId="5381E1AA" w14:textId="77777777" w:rsidR="00620EA4" w:rsidRDefault="00000000">
      <w:pPr>
        <w:pStyle w:val="Heading3"/>
      </w:pPr>
      <w:r>
        <w:t>2.3.2 Sơ đồ chức năng</w:t>
      </w:r>
    </w:p>
    <w:p w14:paraId="402FDFD4" w14:textId="569A3AC5" w:rsidR="00620EA4" w:rsidRDefault="007675A4" w:rsidP="007675A4">
      <w:pPr>
        <w:jc w:val="center"/>
      </w:pPr>
      <w:r>
        <w:rPr>
          <w:noProof/>
        </w:rPr>
        <w:drawing>
          <wp:inline distT="0" distB="0" distL="0" distR="0" wp14:anchorId="75CD72E7" wp14:editId="103371AC">
            <wp:extent cx="6489769" cy="4279900"/>
            <wp:effectExtent l="0" t="0" r="6350" b="6350"/>
            <wp:docPr id="32852192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21920" name="Graphic 328521920"/>
                    <pic:cNvPicPr/>
                  </pic:nvPicPr>
                  <pic:blipFill>
                    <a:blip r:embed="rId9">
                      <a:extLst>
                        <a:ext uri="{96DAC541-7B7A-43D3-8B79-37D633B846F1}">
                          <asvg:svgBlip xmlns:asvg="http://schemas.microsoft.com/office/drawing/2016/SVG/main" r:embed="rId10"/>
                        </a:ext>
                      </a:extLst>
                    </a:blip>
                    <a:stretch>
                      <a:fillRect/>
                    </a:stretch>
                  </pic:blipFill>
                  <pic:spPr>
                    <a:xfrm>
                      <a:off x="0" y="0"/>
                      <a:ext cx="6496443" cy="4284301"/>
                    </a:xfrm>
                    <a:prstGeom prst="rect">
                      <a:avLst/>
                    </a:prstGeom>
                  </pic:spPr>
                </pic:pic>
              </a:graphicData>
            </a:graphic>
          </wp:inline>
        </w:drawing>
      </w:r>
    </w:p>
    <w:p w14:paraId="375548A3" w14:textId="1C973F04" w:rsidR="00620EA4" w:rsidRDefault="00000000" w:rsidP="00D26826">
      <w:pPr>
        <w:jc w:val="center"/>
      </w:pPr>
      <w:r>
        <w:rPr>
          <w:i/>
        </w:rPr>
        <w:t>Hình 2-1: Sơ đồ chức năng hệ thống GearZone.</w:t>
      </w:r>
    </w:p>
    <w:p w14:paraId="5DD06DEE" w14:textId="77777777" w:rsidR="00620EA4" w:rsidRDefault="00000000">
      <w:pPr>
        <w:pStyle w:val="Heading3"/>
      </w:pPr>
      <w:r>
        <w:lastRenderedPageBreak/>
        <w:t>2.3.3 Sơ đồ use case tổng quát</w:t>
      </w:r>
    </w:p>
    <w:p w14:paraId="7640294A" w14:textId="524A5C0C" w:rsidR="002E4964" w:rsidRPr="002E4964" w:rsidRDefault="002E4964" w:rsidP="002E4964">
      <w:r>
        <w:rPr>
          <w:noProof/>
        </w:rPr>
        <w:drawing>
          <wp:inline distT="0" distB="0" distL="0" distR="0" wp14:anchorId="09BA254F" wp14:editId="59AA739A">
            <wp:extent cx="6242633" cy="5444243"/>
            <wp:effectExtent l="0" t="0" r="6350" b="4445"/>
            <wp:docPr id="202845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55850" name="Picture 1"/>
                    <pic:cNvPicPr/>
                  </pic:nvPicPr>
                  <pic:blipFill>
                    <a:blip r:embed="rId11"/>
                    <a:stretch>
                      <a:fillRect/>
                    </a:stretch>
                  </pic:blipFill>
                  <pic:spPr>
                    <a:xfrm>
                      <a:off x="0" y="0"/>
                      <a:ext cx="6250271" cy="5450904"/>
                    </a:xfrm>
                    <a:prstGeom prst="rect">
                      <a:avLst/>
                    </a:prstGeom>
                  </pic:spPr>
                </pic:pic>
              </a:graphicData>
            </a:graphic>
          </wp:inline>
        </w:drawing>
      </w:r>
    </w:p>
    <w:p w14:paraId="59DB04BF" w14:textId="77777777" w:rsidR="00620EA4" w:rsidRDefault="00000000">
      <w:pPr>
        <w:jc w:val="center"/>
      </w:pPr>
      <w:r>
        <w:rPr>
          <w:i/>
        </w:rPr>
        <w:t>Hình 2-2: Sơ đồ use case tổng quát.</w:t>
      </w:r>
    </w:p>
    <w:p w14:paraId="4252014F" w14:textId="77777777" w:rsidR="00620EA4" w:rsidRDefault="00620EA4"/>
    <w:p w14:paraId="521DCA76" w14:textId="77777777" w:rsidR="00D26826" w:rsidRDefault="00D26826"/>
    <w:p w14:paraId="2C288597" w14:textId="77777777" w:rsidR="00D26826" w:rsidRDefault="00D26826"/>
    <w:p w14:paraId="093FBED6" w14:textId="77777777" w:rsidR="00D26826" w:rsidRDefault="00D26826"/>
    <w:p w14:paraId="32D22190" w14:textId="77777777" w:rsidR="00D26826" w:rsidRDefault="00D26826"/>
    <w:p w14:paraId="37DD6FE6" w14:textId="77777777" w:rsidR="00D26826" w:rsidRDefault="00D26826"/>
    <w:p w14:paraId="76487C1C" w14:textId="2BF2D37D" w:rsidR="00620EA4" w:rsidRDefault="00000000" w:rsidP="00D26826">
      <w:pPr>
        <w:pStyle w:val="Heading1"/>
      </w:pPr>
      <w:r>
        <w:lastRenderedPageBreak/>
        <w:t>CHƯƠNG III: THIẾT KẾ</w:t>
      </w:r>
    </w:p>
    <w:p w14:paraId="604AC7F0" w14:textId="715939F8" w:rsidR="00620EA4" w:rsidRDefault="00000000" w:rsidP="00D26826">
      <w:pPr>
        <w:pStyle w:val="Heading2"/>
      </w:pPr>
      <w:r>
        <w:t>3.1 Kiến trúc hệ thống</w:t>
      </w:r>
    </w:p>
    <w:p w14:paraId="076D7C4F" w14:textId="1DA8240D" w:rsidR="00620EA4" w:rsidRDefault="00000000" w:rsidP="007675A4">
      <w:pPr>
        <w:ind w:firstLine="720"/>
      </w:pPr>
      <w:r>
        <w:t>GearZone được thiết kế theo kiến trúc web ba lớp. Lớp giao diện sử dụng Next.js/React để hiển thị trang khách hàng và trang quản trị. Lớp xử lý nghiệp vụ nằm trong API route và các module service, chịu trách nhiệm xác thực, xử lý giỏ hàng, đặt hàng và quản trị. Lớp dữ liệu sử dụng Prisma ORM kết nối SQLite trong môi trường thử nghiệm.</w:t>
      </w:r>
    </w:p>
    <w:p w14:paraId="442477B8" w14:textId="567BBEB1" w:rsidR="00620EA4" w:rsidRDefault="00000000" w:rsidP="00D26826">
      <w:pPr>
        <w:pStyle w:val="Heading2"/>
      </w:pPr>
      <w:r>
        <w:t>3.2 Thiết kế cơ sở dữ liệu</w:t>
      </w:r>
    </w:p>
    <w:p w14:paraId="2E9CD346" w14:textId="644F8070" w:rsidR="00620EA4" w:rsidRDefault="00000000" w:rsidP="007675A4">
      <w:pPr>
        <w:ind w:firstLine="720"/>
      </w:pPr>
      <w:r>
        <w:t>Các thực thể chính gồm User, Product, Category, Cart, CartItem, Order, OrderItem, Review và Setting.</w:t>
      </w:r>
    </w:p>
    <w:tbl>
      <w:tblPr>
        <w:tblStyle w:val="TableGrid"/>
        <w:tblW w:w="5000" w:type="pct"/>
        <w:jc w:val="center"/>
        <w:shd w:val="clear" w:color="auto" w:fill="FFFFFF" w:themeFill="background1"/>
        <w:tblLook w:val="04A0" w:firstRow="1" w:lastRow="0" w:firstColumn="1" w:lastColumn="0" w:noHBand="0" w:noVBand="1"/>
      </w:tblPr>
      <w:tblGrid>
        <w:gridCol w:w="1363"/>
        <w:gridCol w:w="2693"/>
        <w:gridCol w:w="5565"/>
      </w:tblGrid>
      <w:tr w:rsidR="00620EA4" w14:paraId="1BFAB8DE" w14:textId="77777777" w:rsidTr="00D26826">
        <w:trPr>
          <w:jc w:val="center"/>
        </w:trPr>
        <w:tc>
          <w:tcPr>
            <w:tcW w:w="708" w:type="pct"/>
            <w:shd w:val="clear" w:color="auto" w:fill="FFFFFF" w:themeFill="background1"/>
            <w:vAlign w:val="center"/>
          </w:tcPr>
          <w:p w14:paraId="5161EBC3" w14:textId="77777777" w:rsidR="00620EA4" w:rsidRDefault="00000000">
            <w:r>
              <w:rPr>
                <w:b/>
                <w:sz w:val="24"/>
              </w:rPr>
              <w:t>Bảng</w:t>
            </w:r>
          </w:p>
        </w:tc>
        <w:tc>
          <w:tcPr>
            <w:tcW w:w="1400" w:type="pct"/>
            <w:shd w:val="clear" w:color="auto" w:fill="FFFFFF" w:themeFill="background1"/>
            <w:vAlign w:val="center"/>
          </w:tcPr>
          <w:p w14:paraId="349E6EAF" w14:textId="77777777" w:rsidR="00620EA4" w:rsidRDefault="00000000">
            <w:r>
              <w:rPr>
                <w:b/>
                <w:sz w:val="24"/>
              </w:rPr>
              <w:t>Ý nghĩa</w:t>
            </w:r>
          </w:p>
        </w:tc>
        <w:tc>
          <w:tcPr>
            <w:tcW w:w="2892" w:type="pct"/>
            <w:shd w:val="clear" w:color="auto" w:fill="FFFFFF" w:themeFill="background1"/>
            <w:vAlign w:val="center"/>
          </w:tcPr>
          <w:p w14:paraId="3D08F70E" w14:textId="77777777" w:rsidR="00620EA4" w:rsidRDefault="00000000">
            <w:r>
              <w:rPr>
                <w:b/>
                <w:sz w:val="24"/>
              </w:rPr>
              <w:t>Thuộc tính chính</w:t>
            </w:r>
          </w:p>
        </w:tc>
      </w:tr>
      <w:tr w:rsidR="00620EA4" w14:paraId="07D45BEF" w14:textId="77777777" w:rsidTr="00D26826">
        <w:trPr>
          <w:jc w:val="center"/>
        </w:trPr>
        <w:tc>
          <w:tcPr>
            <w:tcW w:w="708" w:type="pct"/>
            <w:shd w:val="clear" w:color="auto" w:fill="FFFFFF" w:themeFill="background1"/>
            <w:vAlign w:val="center"/>
          </w:tcPr>
          <w:p w14:paraId="7C92DBE2" w14:textId="77777777" w:rsidR="00620EA4" w:rsidRDefault="00000000">
            <w:r>
              <w:rPr>
                <w:sz w:val="24"/>
              </w:rPr>
              <w:t>users</w:t>
            </w:r>
          </w:p>
        </w:tc>
        <w:tc>
          <w:tcPr>
            <w:tcW w:w="1400" w:type="pct"/>
            <w:shd w:val="clear" w:color="auto" w:fill="FFFFFF" w:themeFill="background1"/>
            <w:vAlign w:val="center"/>
          </w:tcPr>
          <w:p w14:paraId="290A78FF" w14:textId="77777777" w:rsidR="00620EA4" w:rsidRDefault="00000000">
            <w:r>
              <w:rPr>
                <w:sz w:val="24"/>
              </w:rPr>
              <w:t>Lưu tài khoản người dùng</w:t>
            </w:r>
          </w:p>
        </w:tc>
        <w:tc>
          <w:tcPr>
            <w:tcW w:w="2892" w:type="pct"/>
            <w:shd w:val="clear" w:color="auto" w:fill="FFFFFF" w:themeFill="background1"/>
            <w:vAlign w:val="center"/>
          </w:tcPr>
          <w:p w14:paraId="11D086E9" w14:textId="77777777" w:rsidR="00620EA4" w:rsidRDefault="00000000">
            <w:r>
              <w:rPr>
                <w:sz w:val="24"/>
              </w:rPr>
              <w:t>id, name, email, passwordHash, role, createdAt</w:t>
            </w:r>
          </w:p>
        </w:tc>
      </w:tr>
      <w:tr w:rsidR="00620EA4" w14:paraId="61386FDD" w14:textId="77777777" w:rsidTr="00D26826">
        <w:trPr>
          <w:jc w:val="center"/>
        </w:trPr>
        <w:tc>
          <w:tcPr>
            <w:tcW w:w="708" w:type="pct"/>
            <w:shd w:val="clear" w:color="auto" w:fill="FFFFFF" w:themeFill="background1"/>
            <w:vAlign w:val="center"/>
          </w:tcPr>
          <w:p w14:paraId="78D797A5" w14:textId="77777777" w:rsidR="00620EA4" w:rsidRDefault="00000000">
            <w:r>
              <w:rPr>
                <w:sz w:val="24"/>
              </w:rPr>
              <w:t>categories</w:t>
            </w:r>
          </w:p>
        </w:tc>
        <w:tc>
          <w:tcPr>
            <w:tcW w:w="1400" w:type="pct"/>
            <w:shd w:val="clear" w:color="auto" w:fill="FFFFFF" w:themeFill="background1"/>
            <w:vAlign w:val="center"/>
          </w:tcPr>
          <w:p w14:paraId="01E17B26" w14:textId="77777777" w:rsidR="00620EA4" w:rsidRDefault="00000000">
            <w:r>
              <w:rPr>
                <w:sz w:val="24"/>
              </w:rPr>
              <w:t>Lưu danh mục sản phẩm</w:t>
            </w:r>
          </w:p>
        </w:tc>
        <w:tc>
          <w:tcPr>
            <w:tcW w:w="2892" w:type="pct"/>
            <w:shd w:val="clear" w:color="auto" w:fill="FFFFFF" w:themeFill="background1"/>
            <w:vAlign w:val="center"/>
          </w:tcPr>
          <w:p w14:paraId="423E0AFD" w14:textId="77777777" w:rsidR="00620EA4" w:rsidRDefault="00000000">
            <w:r>
              <w:rPr>
                <w:sz w:val="24"/>
              </w:rPr>
              <w:t>id, name, slug, description</w:t>
            </w:r>
          </w:p>
        </w:tc>
      </w:tr>
      <w:tr w:rsidR="00620EA4" w14:paraId="3BA56183" w14:textId="77777777" w:rsidTr="00D26826">
        <w:trPr>
          <w:jc w:val="center"/>
        </w:trPr>
        <w:tc>
          <w:tcPr>
            <w:tcW w:w="708" w:type="pct"/>
            <w:shd w:val="clear" w:color="auto" w:fill="FFFFFF" w:themeFill="background1"/>
            <w:vAlign w:val="center"/>
          </w:tcPr>
          <w:p w14:paraId="4D286DF7" w14:textId="77777777" w:rsidR="00620EA4" w:rsidRDefault="00000000">
            <w:r>
              <w:rPr>
                <w:sz w:val="24"/>
              </w:rPr>
              <w:t>products</w:t>
            </w:r>
          </w:p>
        </w:tc>
        <w:tc>
          <w:tcPr>
            <w:tcW w:w="1400" w:type="pct"/>
            <w:shd w:val="clear" w:color="auto" w:fill="FFFFFF" w:themeFill="background1"/>
            <w:vAlign w:val="center"/>
          </w:tcPr>
          <w:p w14:paraId="230F802A" w14:textId="77777777" w:rsidR="00620EA4" w:rsidRDefault="00000000">
            <w:r>
              <w:rPr>
                <w:sz w:val="24"/>
              </w:rPr>
              <w:t>Lưu sản phẩm</w:t>
            </w:r>
          </w:p>
        </w:tc>
        <w:tc>
          <w:tcPr>
            <w:tcW w:w="2892" w:type="pct"/>
            <w:shd w:val="clear" w:color="auto" w:fill="FFFFFF" w:themeFill="background1"/>
            <w:vAlign w:val="center"/>
          </w:tcPr>
          <w:p w14:paraId="24B48029" w14:textId="535A819D" w:rsidR="00620EA4" w:rsidRDefault="00000000" w:rsidP="007675A4">
            <w:pPr>
              <w:jc w:val="left"/>
            </w:pPr>
            <w:r>
              <w:rPr>
                <w:sz w:val="24"/>
              </w:rPr>
              <w:t>id,</w:t>
            </w:r>
            <w:r w:rsidR="007675A4">
              <w:rPr>
                <w:sz w:val="24"/>
              </w:rPr>
              <w:t xml:space="preserve"> </w:t>
            </w:r>
            <w:r>
              <w:rPr>
                <w:sz w:val="24"/>
              </w:rPr>
              <w:t>name, price, imageUrl, stock, description, categoryId</w:t>
            </w:r>
          </w:p>
        </w:tc>
      </w:tr>
      <w:tr w:rsidR="00620EA4" w14:paraId="24E65047" w14:textId="77777777" w:rsidTr="00D26826">
        <w:trPr>
          <w:jc w:val="center"/>
        </w:trPr>
        <w:tc>
          <w:tcPr>
            <w:tcW w:w="708" w:type="pct"/>
            <w:shd w:val="clear" w:color="auto" w:fill="FFFFFF" w:themeFill="background1"/>
            <w:vAlign w:val="center"/>
          </w:tcPr>
          <w:p w14:paraId="529AB668" w14:textId="77777777" w:rsidR="00620EA4" w:rsidRDefault="00000000">
            <w:r>
              <w:rPr>
                <w:sz w:val="24"/>
              </w:rPr>
              <w:t>carts</w:t>
            </w:r>
          </w:p>
        </w:tc>
        <w:tc>
          <w:tcPr>
            <w:tcW w:w="1400" w:type="pct"/>
            <w:shd w:val="clear" w:color="auto" w:fill="FFFFFF" w:themeFill="background1"/>
            <w:vAlign w:val="center"/>
          </w:tcPr>
          <w:p w14:paraId="14548921" w14:textId="77777777" w:rsidR="00620EA4" w:rsidRDefault="00000000">
            <w:r>
              <w:rPr>
                <w:sz w:val="24"/>
              </w:rPr>
              <w:t>Lưu giỏ hàng</w:t>
            </w:r>
          </w:p>
        </w:tc>
        <w:tc>
          <w:tcPr>
            <w:tcW w:w="2892" w:type="pct"/>
            <w:shd w:val="clear" w:color="auto" w:fill="FFFFFF" w:themeFill="background1"/>
            <w:vAlign w:val="center"/>
          </w:tcPr>
          <w:p w14:paraId="0A1D6632" w14:textId="77777777" w:rsidR="00620EA4" w:rsidRDefault="00000000">
            <w:r>
              <w:rPr>
                <w:sz w:val="24"/>
              </w:rPr>
              <w:t>id, userId, createdAt</w:t>
            </w:r>
          </w:p>
        </w:tc>
      </w:tr>
      <w:tr w:rsidR="00620EA4" w14:paraId="49E40381" w14:textId="77777777" w:rsidTr="00D26826">
        <w:trPr>
          <w:jc w:val="center"/>
        </w:trPr>
        <w:tc>
          <w:tcPr>
            <w:tcW w:w="708" w:type="pct"/>
            <w:shd w:val="clear" w:color="auto" w:fill="FFFFFF" w:themeFill="background1"/>
            <w:vAlign w:val="center"/>
          </w:tcPr>
          <w:p w14:paraId="32A26B8A" w14:textId="77777777" w:rsidR="00620EA4" w:rsidRDefault="00000000">
            <w:r>
              <w:rPr>
                <w:sz w:val="24"/>
              </w:rPr>
              <w:t>cart_items</w:t>
            </w:r>
          </w:p>
        </w:tc>
        <w:tc>
          <w:tcPr>
            <w:tcW w:w="1400" w:type="pct"/>
            <w:shd w:val="clear" w:color="auto" w:fill="FFFFFF" w:themeFill="background1"/>
            <w:vAlign w:val="center"/>
          </w:tcPr>
          <w:p w14:paraId="1C046C5F" w14:textId="77777777" w:rsidR="00620EA4" w:rsidRDefault="00000000">
            <w:r>
              <w:rPr>
                <w:sz w:val="24"/>
              </w:rPr>
              <w:t>Chi tiết giỏ hàng</w:t>
            </w:r>
          </w:p>
        </w:tc>
        <w:tc>
          <w:tcPr>
            <w:tcW w:w="2892" w:type="pct"/>
            <w:shd w:val="clear" w:color="auto" w:fill="FFFFFF" w:themeFill="background1"/>
            <w:vAlign w:val="center"/>
          </w:tcPr>
          <w:p w14:paraId="70BE26D1" w14:textId="77777777" w:rsidR="00620EA4" w:rsidRDefault="00000000">
            <w:r>
              <w:rPr>
                <w:sz w:val="24"/>
              </w:rPr>
              <w:t>id, cartId, productId, quantity</w:t>
            </w:r>
          </w:p>
        </w:tc>
      </w:tr>
      <w:tr w:rsidR="00620EA4" w14:paraId="086AC1E4" w14:textId="77777777" w:rsidTr="00D26826">
        <w:trPr>
          <w:jc w:val="center"/>
        </w:trPr>
        <w:tc>
          <w:tcPr>
            <w:tcW w:w="708" w:type="pct"/>
            <w:shd w:val="clear" w:color="auto" w:fill="FFFFFF" w:themeFill="background1"/>
            <w:vAlign w:val="center"/>
          </w:tcPr>
          <w:p w14:paraId="4B675523" w14:textId="77777777" w:rsidR="00620EA4" w:rsidRDefault="00000000">
            <w:r>
              <w:rPr>
                <w:sz w:val="24"/>
              </w:rPr>
              <w:t>orders</w:t>
            </w:r>
          </w:p>
        </w:tc>
        <w:tc>
          <w:tcPr>
            <w:tcW w:w="1400" w:type="pct"/>
            <w:shd w:val="clear" w:color="auto" w:fill="FFFFFF" w:themeFill="background1"/>
            <w:vAlign w:val="center"/>
          </w:tcPr>
          <w:p w14:paraId="563A016C" w14:textId="77777777" w:rsidR="00620EA4" w:rsidRDefault="00000000">
            <w:r>
              <w:rPr>
                <w:sz w:val="24"/>
              </w:rPr>
              <w:t>Đơn hàng</w:t>
            </w:r>
          </w:p>
        </w:tc>
        <w:tc>
          <w:tcPr>
            <w:tcW w:w="2892" w:type="pct"/>
            <w:shd w:val="clear" w:color="auto" w:fill="FFFFFF" w:themeFill="background1"/>
            <w:vAlign w:val="center"/>
          </w:tcPr>
          <w:p w14:paraId="0A5560AF" w14:textId="77777777" w:rsidR="00620EA4" w:rsidRDefault="00000000">
            <w:r>
              <w:rPr>
                <w:sz w:val="24"/>
              </w:rPr>
              <w:t>id, userId, total, status, paymentMethod, address</w:t>
            </w:r>
          </w:p>
        </w:tc>
      </w:tr>
      <w:tr w:rsidR="00620EA4" w14:paraId="7C88AE55" w14:textId="77777777" w:rsidTr="00D26826">
        <w:trPr>
          <w:jc w:val="center"/>
        </w:trPr>
        <w:tc>
          <w:tcPr>
            <w:tcW w:w="708" w:type="pct"/>
            <w:shd w:val="clear" w:color="auto" w:fill="FFFFFF" w:themeFill="background1"/>
            <w:vAlign w:val="center"/>
          </w:tcPr>
          <w:p w14:paraId="029CF0AB" w14:textId="77777777" w:rsidR="00620EA4" w:rsidRDefault="00000000">
            <w:r>
              <w:rPr>
                <w:sz w:val="24"/>
              </w:rPr>
              <w:t>order_items</w:t>
            </w:r>
          </w:p>
        </w:tc>
        <w:tc>
          <w:tcPr>
            <w:tcW w:w="1400" w:type="pct"/>
            <w:shd w:val="clear" w:color="auto" w:fill="FFFFFF" w:themeFill="background1"/>
            <w:vAlign w:val="center"/>
          </w:tcPr>
          <w:p w14:paraId="59C9835F" w14:textId="77777777" w:rsidR="00620EA4" w:rsidRDefault="00000000">
            <w:r>
              <w:rPr>
                <w:sz w:val="24"/>
              </w:rPr>
              <w:t>Chi tiết đơn hàng</w:t>
            </w:r>
          </w:p>
        </w:tc>
        <w:tc>
          <w:tcPr>
            <w:tcW w:w="2892" w:type="pct"/>
            <w:shd w:val="clear" w:color="auto" w:fill="FFFFFF" w:themeFill="background1"/>
            <w:vAlign w:val="center"/>
          </w:tcPr>
          <w:p w14:paraId="22C1B6A5" w14:textId="77777777" w:rsidR="00620EA4" w:rsidRDefault="00000000">
            <w:r>
              <w:rPr>
                <w:sz w:val="24"/>
              </w:rPr>
              <w:t>id, orderId, productId, quantity, price</w:t>
            </w:r>
          </w:p>
        </w:tc>
      </w:tr>
      <w:tr w:rsidR="00620EA4" w14:paraId="778E3801" w14:textId="77777777" w:rsidTr="00D26826">
        <w:trPr>
          <w:jc w:val="center"/>
        </w:trPr>
        <w:tc>
          <w:tcPr>
            <w:tcW w:w="708" w:type="pct"/>
            <w:shd w:val="clear" w:color="auto" w:fill="FFFFFF" w:themeFill="background1"/>
            <w:vAlign w:val="center"/>
          </w:tcPr>
          <w:p w14:paraId="2294DD47" w14:textId="77777777" w:rsidR="00620EA4" w:rsidRDefault="00000000">
            <w:r>
              <w:rPr>
                <w:sz w:val="24"/>
              </w:rPr>
              <w:t>reviews</w:t>
            </w:r>
          </w:p>
        </w:tc>
        <w:tc>
          <w:tcPr>
            <w:tcW w:w="1400" w:type="pct"/>
            <w:shd w:val="clear" w:color="auto" w:fill="FFFFFF" w:themeFill="background1"/>
            <w:vAlign w:val="center"/>
          </w:tcPr>
          <w:p w14:paraId="43F9C3EF" w14:textId="77777777" w:rsidR="00620EA4" w:rsidRDefault="00000000">
            <w:r>
              <w:rPr>
                <w:sz w:val="24"/>
              </w:rPr>
              <w:t>Đánh giá sản phẩm</w:t>
            </w:r>
          </w:p>
        </w:tc>
        <w:tc>
          <w:tcPr>
            <w:tcW w:w="2892" w:type="pct"/>
            <w:shd w:val="clear" w:color="auto" w:fill="FFFFFF" w:themeFill="background1"/>
            <w:vAlign w:val="center"/>
          </w:tcPr>
          <w:p w14:paraId="5FDE8B2D" w14:textId="77777777" w:rsidR="00620EA4" w:rsidRDefault="00000000">
            <w:r>
              <w:rPr>
                <w:sz w:val="24"/>
              </w:rPr>
              <w:t>id, userId, productId, rating, comment</w:t>
            </w:r>
          </w:p>
        </w:tc>
      </w:tr>
      <w:tr w:rsidR="00620EA4" w14:paraId="3BDA0882" w14:textId="77777777" w:rsidTr="00D26826">
        <w:trPr>
          <w:jc w:val="center"/>
        </w:trPr>
        <w:tc>
          <w:tcPr>
            <w:tcW w:w="708" w:type="pct"/>
            <w:shd w:val="clear" w:color="auto" w:fill="FFFFFF" w:themeFill="background1"/>
            <w:vAlign w:val="center"/>
          </w:tcPr>
          <w:p w14:paraId="26076577" w14:textId="77777777" w:rsidR="00620EA4" w:rsidRDefault="00000000">
            <w:r>
              <w:rPr>
                <w:sz w:val="24"/>
              </w:rPr>
              <w:t>settings</w:t>
            </w:r>
          </w:p>
        </w:tc>
        <w:tc>
          <w:tcPr>
            <w:tcW w:w="1400" w:type="pct"/>
            <w:shd w:val="clear" w:color="auto" w:fill="FFFFFF" w:themeFill="background1"/>
            <w:vAlign w:val="center"/>
          </w:tcPr>
          <w:p w14:paraId="04CC5DAD" w14:textId="77777777" w:rsidR="00620EA4" w:rsidRDefault="00000000">
            <w:r>
              <w:rPr>
                <w:sz w:val="24"/>
              </w:rPr>
              <w:t>Cấu hình website</w:t>
            </w:r>
          </w:p>
        </w:tc>
        <w:tc>
          <w:tcPr>
            <w:tcW w:w="2892" w:type="pct"/>
            <w:shd w:val="clear" w:color="auto" w:fill="FFFFFF" w:themeFill="background1"/>
            <w:vAlign w:val="center"/>
          </w:tcPr>
          <w:p w14:paraId="2F32685A" w14:textId="77777777" w:rsidR="00620EA4" w:rsidRDefault="00000000">
            <w:r>
              <w:rPr>
                <w:sz w:val="24"/>
              </w:rPr>
              <w:t>id, key, value</w:t>
            </w:r>
          </w:p>
        </w:tc>
      </w:tr>
    </w:tbl>
    <w:p w14:paraId="2CFB0F96" w14:textId="77777777" w:rsidR="00620EA4" w:rsidRDefault="00000000">
      <w:pPr>
        <w:pStyle w:val="Heading2"/>
      </w:pPr>
      <w:r>
        <w:t>3.3 Sơ đồ lớp</w:t>
      </w:r>
    </w:p>
    <w:p w14:paraId="4A947173" w14:textId="77777777" w:rsidR="00620EA4" w:rsidRDefault="00620EA4"/>
    <w:p w14:paraId="3BD1197A" w14:textId="77777777" w:rsidR="00620EA4" w:rsidRDefault="00000000">
      <w:pPr>
        <w:jc w:val="center"/>
      </w:pPr>
      <w:r>
        <w:rPr>
          <w:i/>
        </w:rPr>
        <w:t>Hình 3-1: Sơ đồ lớp của hệ thống GearZone.</w:t>
      </w:r>
    </w:p>
    <w:p w14:paraId="5FCB28D9" w14:textId="77777777" w:rsidR="00620EA4" w:rsidRDefault="00620EA4"/>
    <w:p w14:paraId="0FEAEA45" w14:textId="77777777" w:rsidR="00620EA4" w:rsidRDefault="00000000">
      <w:pPr>
        <w:pStyle w:val="Heading2"/>
      </w:pPr>
      <w:r>
        <w:t>3.4 Sơ đồ tuần tự đặt hàng</w:t>
      </w:r>
    </w:p>
    <w:p w14:paraId="422A1FF3" w14:textId="77777777" w:rsidR="00620EA4" w:rsidRDefault="00620EA4"/>
    <w:p w14:paraId="651880AC" w14:textId="77777777" w:rsidR="00620EA4" w:rsidRPr="00D26826" w:rsidRDefault="00000000">
      <w:pPr>
        <w:spacing w:after="0"/>
        <w:ind w:left="283"/>
        <w:rPr>
          <w:lang w:val="pt-BR"/>
        </w:rPr>
      </w:pPr>
      <w:r w:rsidRPr="00D26826">
        <w:rPr>
          <w:rFonts w:ascii="Consolas" w:eastAsia="Consolas" w:hAnsi="Consolas"/>
          <w:sz w:val="16"/>
          <w:lang w:val="pt-BR"/>
        </w:rPr>
        <w:t>sequenceDiagram</w:t>
      </w:r>
    </w:p>
    <w:p w14:paraId="780D26B0" w14:textId="77777777" w:rsidR="00620EA4" w:rsidRPr="00D26826" w:rsidRDefault="00000000">
      <w:pPr>
        <w:spacing w:after="0"/>
        <w:ind w:left="283"/>
        <w:rPr>
          <w:lang w:val="pt-BR"/>
        </w:rPr>
      </w:pPr>
      <w:r w:rsidRPr="00D26826">
        <w:rPr>
          <w:rFonts w:ascii="Consolas" w:eastAsia="Consolas" w:hAnsi="Consolas"/>
          <w:sz w:val="16"/>
          <w:lang w:val="pt-BR"/>
        </w:rPr>
        <w:t xml:space="preserve">    actor KH as Khách hàng</w:t>
      </w:r>
    </w:p>
    <w:p w14:paraId="2B9236D5" w14:textId="77777777" w:rsidR="00620EA4" w:rsidRPr="00D26826" w:rsidRDefault="00000000">
      <w:pPr>
        <w:spacing w:after="0"/>
        <w:ind w:left="283"/>
        <w:rPr>
          <w:lang w:val="pt-BR"/>
        </w:rPr>
      </w:pPr>
      <w:r w:rsidRPr="00D26826">
        <w:rPr>
          <w:rFonts w:ascii="Consolas" w:eastAsia="Consolas" w:hAnsi="Consolas"/>
          <w:sz w:val="16"/>
          <w:lang w:val="pt-BR"/>
        </w:rPr>
        <w:t xml:space="preserve">    participant UI as Giao diện giỏ hàng</w:t>
      </w:r>
    </w:p>
    <w:p w14:paraId="234E5DD3" w14:textId="77777777" w:rsidR="00620EA4" w:rsidRPr="00D26826" w:rsidRDefault="00000000">
      <w:pPr>
        <w:spacing w:after="0"/>
        <w:ind w:left="283"/>
        <w:rPr>
          <w:lang w:val="pt-BR"/>
        </w:rPr>
      </w:pPr>
      <w:r w:rsidRPr="00D26826">
        <w:rPr>
          <w:rFonts w:ascii="Consolas" w:eastAsia="Consolas" w:hAnsi="Consolas"/>
          <w:sz w:val="16"/>
          <w:lang w:val="pt-BR"/>
        </w:rPr>
        <w:t xml:space="preserve">    participant API as Order API</w:t>
      </w:r>
    </w:p>
    <w:p w14:paraId="10723655" w14:textId="77777777" w:rsidR="00620EA4" w:rsidRPr="00D26826" w:rsidRDefault="00000000">
      <w:pPr>
        <w:spacing w:after="0"/>
        <w:ind w:left="283"/>
        <w:rPr>
          <w:lang w:val="pt-BR"/>
        </w:rPr>
      </w:pPr>
      <w:r w:rsidRPr="00D26826">
        <w:rPr>
          <w:rFonts w:ascii="Consolas" w:eastAsia="Consolas" w:hAnsi="Consolas"/>
          <w:sz w:val="16"/>
          <w:lang w:val="pt-BR"/>
        </w:rPr>
        <w:t xml:space="preserve">    participant DB as Cơ sở dữ liệu</w:t>
      </w:r>
    </w:p>
    <w:p w14:paraId="089B03B8" w14:textId="77777777" w:rsidR="00620EA4" w:rsidRPr="00D26826" w:rsidRDefault="00000000">
      <w:pPr>
        <w:spacing w:after="0"/>
        <w:ind w:left="283"/>
        <w:rPr>
          <w:lang w:val="pt-BR"/>
        </w:rPr>
      </w:pPr>
      <w:r w:rsidRPr="00D26826">
        <w:rPr>
          <w:rFonts w:ascii="Consolas" w:eastAsia="Consolas" w:hAnsi="Consolas"/>
          <w:sz w:val="16"/>
          <w:lang w:val="pt-BR"/>
        </w:rPr>
        <w:t xml:space="preserve">    participant PAY as Cổng thanh toán</w:t>
      </w:r>
    </w:p>
    <w:p w14:paraId="3DEA5D18" w14:textId="77777777" w:rsidR="00620EA4" w:rsidRPr="00D26826" w:rsidRDefault="00000000">
      <w:pPr>
        <w:spacing w:after="0"/>
        <w:ind w:left="283"/>
        <w:rPr>
          <w:lang w:val="pt-BR"/>
        </w:rPr>
      </w:pPr>
      <w:r w:rsidRPr="00D26826">
        <w:rPr>
          <w:rFonts w:ascii="Consolas" w:eastAsia="Consolas" w:hAnsi="Consolas"/>
          <w:sz w:val="16"/>
          <w:lang w:val="pt-BR"/>
        </w:rPr>
        <w:t xml:space="preserve">    KH-&gt;&gt;UI: Kiểm tra giỏ hàng</w:t>
      </w:r>
    </w:p>
    <w:p w14:paraId="630244D9" w14:textId="77777777" w:rsidR="00620EA4" w:rsidRPr="00D26826" w:rsidRDefault="00000000">
      <w:pPr>
        <w:spacing w:after="0"/>
        <w:ind w:left="283"/>
        <w:rPr>
          <w:lang w:val="pt-BR"/>
        </w:rPr>
      </w:pPr>
      <w:r w:rsidRPr="00D26826">
        <w:rPr>
          <w:rFonts w:ascii="Consolas" w:eastAsia="Consolas" w:hAnsi="Consolas"/>
          <w:sz w:val="16"/>
          <w:lang w:val="pt-BR"/>
        </w:rPr>
        <w:t xml:space="preserve">    UI-&gt;&gt;API: Gửi thông tin đặt hàng</w:t>
      </w:r>
    </w:p>
    <w:p w14:paraId="69181E95" w14:textId="77777777" w:rsidR="00620EA4" w:rsidRPr="00D26826" w:rsidRDefault="00000000">
      <w:pPr>
        <w:spacing w:after="0"/>
        <w:ind w:left="283"/>
        <w:rPr>
          <w:lang w:val="pt-BR"/>
        </w:rPr>
      </w:pPr>
      <w:r w:rsidRPr="00D26826">
        <w:rPr>
          <w:rFonts w:ascii="Consolas" w:eastAsia="Consolas" w:hAnsi="Consolas"/>
          <w:sz w:val="16"/>
          <w:lang w:val="pt-BR"/>
        </w:rPr>
        <w:t xml:space="preserve">    API-&gt;&gt;DB: Kiểm tra tồn kho và tạo đơn</w:t>
      </w:r>
    </w:p>
    <w:p w14:paraId="5D5A2D98" w14:textId="77777777" w:rsidR="00620EA4" w:rsidRPr="00D26826" w:rsidRDefault="00000000">
      <w:pPr>
        <w:spacing w:after="0"/>
        <w:ind w:left="283"/>
        <w:rPr>
          <w:lang w:val="pt-BR"/>
        </w:rPr>
      </w:pPr>
      <w:r w:rsidRPr="00D26826">
        <w:rPr>
          <w:rFonts w:ascii="Consolas" w:eastAsia="Consolas" w:hAnsi="Consolas"/>
          <w:sz w:val="16"/>
          <w:lang w:val="pt-BR"/>
        </w:rPr>
        <w:t xml:space="preserve">    DB--&gt;&gt;API: Trả mã đơn hàng</w:t>
      </w:r>
    </w:p>
    <w:p w14:paraId="6793F689" w14:textId="77777777" w:rsidR="00620EA4" w:rsidRDefault="00000000">
      <w:pPr>
        <w:spacing w:after="0"/>
        <w:ind w:left="283"/>
      </w:pPr>
      <w:r w:rsidRPr="00D26826">
        <w:rPr>
          <w:rFonts w:ascii="Consolas" w:eastAsia="Consolas" w:hAnsi="Consolas"/>
          <w:sz w:val="16"/>
          <w:lang w:val="pt-BR"/>
        </w:rPr>
        <w:t xml:space="preserve">    </w:t>
      </w:r>
      <w:r>
        <w:rPr>
          <w:rFonts w:ascii="Consolas" w:eastAsia="Consolas" w:hAnsi="Consolas"/>
          <w:sz w:val="16"/>
        </w:rPr>
        <w:t>API-&gt;&gt;PAY: Khởi tạo thanh toán nếu cần</w:t>
      </w:r>
    </w:p>
    <w:p w14:paraId="3265C933" w14:textId="77777777" w:rsidR="00620EA4" w:rsidRDefault="00000000">
      <w:pPr>
        <w:spacing w:after="0"/>
        <w:ind w:left="283"/>
      </w:pPr>
      <w:r>
        <w:rPr>
          <w:rFonts w:ascii="Consolas" w:eastAsia="Consolas" w:hAnsi="Consolas"/>
          <w:sz w:val="16"/>
        </w:rPr>
        <w:lastRenderedPageBreak/>
        <w:t xml:space="preserve">    PAY--&gt;&gt;API: Trả kết quả thanh toán</w:t>
      </w:r>
    </w:p>
    <w:p w14:paraId="05E484CB" w14:textId="77777777" w:rsidR="00620EA4" w:rsidRDefault="00000000">
      <w:pPr>
        <w:spacing w:after="0"/>
        <w:ind w:left="283"/>
      </w:pPr>
      <w:r>
        <w:rPr>
          <w:rFonts w:ascii="Consolas" w:eastAsia="Consolas" w:hAnsi="Consolas"/>
          <w:sz w:val="16"/>
        </w:rPr>
        <w:t xml:space="preserve">    API-&gt;&gt;DB: Cập nhật trạng thái đơn</w:t>
      </w:r>
    </w:p>
    <w:p w14:paraId="2AC71C5D" w14:textId="77777777" w:rsidR="00620EA4" w:rsidRDefault="00000000">
      <w:pPr>
        <w:spacing w:after="0"/>
        <w:ind w:left="283"/>
      </w:pPr>
      <w:r>
        <w:rPr>
          <w:rFonts w:ascii="Consolas" w:eastAsia="Consolas" w:hAnsi="Consolas"/>
          <w:sz w:val="16"/>
        </w:rPr>
        <w:t xml:space="preserve">    API--&gt;&gt;UI: Trả thông báo thành công</w:t>
      </w:r>
    </w:p>
    <w:p w14:paraId="3397F39A" w14:textId="77777777" w:rsidR="00620EA4" w:rsidRDefault="00000000">
      <w:pPr>
        <w:spacing w:after="0"/>
        <w:ind w:left="283"/>
      </w:pPr>
      <w:r>
        <w:rPr>
          <w:rFonts w:ascii="Consolas" w:eastAsia="Consolas" w:hAnsi="Consolas"/>
          <w:sz w:val="16"/>
        </w:rPr>
        <w:t xml:space="preserve">    UI--&gt;&gt;KH: Hiển thị xác nhận đơn hàng</w:t>
      </w:r>
    </w:p>
    <w:p w14:paraId="67693049" w14:textId="77777777" w:rsidR="00620EA4" w:rsidRDefault="00620EA4"/>
    <w:p w14:paraId="496E5C73" w14:textId="77777777" w:rsidR="00620EA4" w:rsidRDefault="00000000">
      <w:pPr>
        <w:jc w:val="center"/>
      </w:pPr>
      <w:r>
        <w:rPr>
          <w:i/>
        </w:rPr>
        <w:t>Hình 3-2: Sơ đồ tuần tự đặt hàng.</w:t>
      </w:r>
    </w:p>
    <w:p w14:paraId="29DD9241" w14:textId="77777777" w:rsidR="00620EA4" w:rsidRDefault="00620EA4"/>
    <w:p w14:paraId="34407F5C" w14:textId="77777777" w:rsidR="00620EA4" w:rsidRDefault="00000000">
      <w:pPr>
        <w:pStyle w:val="Heading2"/>
      </w:pPr>
      <w:r>
        <w:t>3.5 Sơ đồ trạng thái đơn hàng</w:t>
      </w:r>
    </w:p>
    <w:p w14:paraId="2962CBA8" w14:textId="77777777" w:rsidR="00620EA4" w:rsidRDefault="00620EA4"/>
    <w:p w14:paraId="4E2BC0B3" w14:textId="77777777" w:rsidR="00620EA4" w:rsidRDefault="00000000">
      <w:pPr>
        <w:spacing w:after="0"/>
        <w:ind w:left="283"/>
      </w:pPr>
      <w:r>
        <w:rPr>
          <w:rFonts w:ascii="Consolas" w:eastAsia="Consolas" w:hAnsi="Consolas"/>
          <w:sz w:val="16"/>
        </w:rPr>
        <w:t>stateDiagram-v2</w:t>
      </w:r>
    </w:p>
    <w:p w14:paraId="7F8C769A" w14:textId="77777777" w:rsidR="00620EA4" w:rsidRDefault="00000000">
      <w:pPr>
        <w:spacing w:after="0"/>
        <w:ind w:left="283"/>
      </w:pPr>
      <w:r>
        <w:rPr>
          <w:rFonts w:ascii="Consolas" w:eastAsia="Consolas" w:hAnsi="Consolas"/>
          <w:sz w:val="16"/>
        </w:rPr>
        <w:t xml:space="preserve">    [*] --&gt; ChoXacNhan</w:t>
      </w:r>
    </w:p>
    <w:p w14:paraId="4AAF0182" w14:textId="77777777" w:rsidR="00620EA4" w:rsidRDefault="00000000">
      <w:pPr>
        <w:spacing w:after="0"/>
        <w:ind w:left="283"/>
      </w:pPr>
      <w:r>
        <w:rPr>
          <w:rFonts w:ascii="Consolas" w:eastAsia="Consolas" w:hAnsi="Consolas"/>
          <w:sz w:val="16"/>
        </w:rPr>
        <w:t xml:space="preserve">    ChoXacNhan --&gt; DangXuLy: Admin xác nhận</w:t>
      </w:r>
    </w:p>
    <w:p w14:paraId="36D9B2F7" w14:textId="77777777" w:rsidR="00620EA4" w:rsidRDefault="00000000">
      <w:pPr>
        <w:spacing w:after="0"/>
        <w:ind w:left="283"/>
      </w:pPr>
      <w:r>
        <w:rPr>
          <w:rFonts w:ascii="Consolas" w:eastAsia="Consolas" w:hAnsi="Consolas"/>
          <w:sz w:val="16"/>
        </w:rPr>
        <w:t xml:space="preserve">    ChoXacNhan --&gt; DaHuy: Khách hủy/Admin hủy</w:t>
      </w:r>
    </w:p>
    <w:p w14:paraId="58B3864B" w14:textId="77777777" w:rsidR="00620EA4" w:rsidRDefault="00000000">
      <w:pPr>
        <w:spacing w:after="0"/>
        <w:ind w:left="283"/>
      </w:pPr>
      <w:r>
        <w:rPr>
          <w:rFonts w:ascii="Consolas" w:eastAsia="Consolas" w:hAnsi="Consolas"/>
          <w:sz w:val="16"/>
        </w:rPr>
        <w:t xml:space="preserve">    DangXuLy --&gt; DangGiao: Bàn giao vận chuyển</w:t>
      </w:r>
    </w:p>
    <w:p w14:paraId="7A33DFE8" w14:textId="77777777" w:rsidR="00620EA4" w:rsidRDefault="00000000">
      <w:pPr>
        <w:spacing w:after="0"/>
        <w:ind w:left="283"/>
      </w:pPr>
      <w:r>
        <w:rPr>
          <w:rFonts w:ascii="Consolas" w:eastAsia="Consolas" w:hAnsi="Consolas"/>
          <w:sz w:val="16"/>
        </w:rPr>
        <w:t xml:space="preserve">    DangGiao --&gt; DaGiao: Giao thành công</w:t>
      </w:r>
    </w:p>
    <w:p w14:paraId="3321C05E" w14:textId="77777777" w:rsidR="00620EA4" w:rsidRDefault="00000000">
      <w:pPr>
        <w:spacing w:after="0"/>
        <w:ind w:left="283"/>
      </w:pPr>
      <w:r>
        <w:rPr>
          <w:rFonts w:ascii="Consolas" w:eastAsia="Consolas" w:hAnsi="Consolas"/>
          <w:sz w:val="16"/>
        </w:rPr>
        <w:t xml:space="preserve">    DaGiao --&gt; HoanThanh: Khách xác nhận</w:t>
      </w:r>
    </w:p>
    <w:p w14:paraId="30DD9E02" w14:textId="77777777" w:rsidR="00620EA4" w:rsidRDefault="00000000">
      <w:pPr>
        <w:spacing w:after="0"/>
        <w:ind w:left="283"/>
      </w:pPr>
      <w:r>
        <w:rPr>
          <w:rFonts w:ascii="Consolas" w:eastAsia="Consolas" w:hAnsi="Consolas"/>
          <w:sz w:val="16"/>
        </w:rPr>
        <w:t xml:space="preserve">    DangXuLy --&gt; DaHuy: Hủy trước khi giao</w:t>
      </w:r>
    </w:p>
    <w:p w14:paraId="41036D9F" w14:textId="77777777" w:rsidR="00620EA4" w:rsidRDefault="00000000">
      <w:pPr>
        <w:spacing w:after="0"/>
        <w:ind w:left="283"/>
      </w:pPr>
      <w:r>
        <w:rPr>
          <w:rFonts w:ascii="Consolas" w:eastAsia="Consolas" w:hAnsi="Consolas"/>
          <w:sz w:val="16"/>
        </w:rPr>
        <w:t xml:space="preserve">    DaHuy --&gt; [*]</w:t>
      </w:r>
    </w:p>
    <w:p w14:paraId="3B913DC3" w14:textId="77777777" w:rsidR="00620EA4" w:rsidRDefault="00000000">
      <w:pPr>
        <w:spacing w:after="0"/>
        <w:ind w:left="283"/>
      </w:pPr>
      <w:r>
        <w:rPr>
          <w:rFonts w:ascii="Consolas" w:eastAsia="Consolas" w:hAnsi="Consolas"/>
          <w:sz w:val="16"/>
        </w:rPr>
        <w:t xml:space="preserve">    HoanThanh --&gt; [*]</w:t>
      </w:r>
    </w:p>
    <w:p w14:paraId="4DFB22E1" w14:textId="77777777" w:rsidR="00620EA4" w:rsidRDefault="00620EA4"/>
    <w:p w14:paraId="62ECF4AE" w14:textId="3ABBC6E9" w:rsidR="00620EA4" w:rsidRDefault="00000000" w:rsidP="00D26826">
      <w:pPr>
        <w:jc w:val="center"/>
      </w:pPr>
      <w:r>
        <w:rPr>
          <w:i/>
        </w:rPr>
        <w:t>Hình 3-3: Sơ đồ trạng thái đơn hàng.</w:t>
      </w:r>
    </w:p>
    <w:p w14:paraId="6A3C929D" w14:textId="50CAB674" w:rsidR="00620EA4" w:rsidRDefault="00000000" w:rsidP="00D26826">
      <w:pPr>
        <w:pStyle w:val="Heading2"/>
      </w:pPr>
      <w:r>
        <w:t>3.6 Sơ đồ hoạt động mua hàng</w:t>
      </w:r>
    </w:p>
    <w:p w14:paraId="30D17B0F" w14:textId="77777777" w:rsidR="00620EA4" w:rsidRDefault="00000000">
      <w:pPr>
        <w:spacing w:after="0"/>
        <w:ind w:left="283"/>
      </w:pPr>
      <w:r>
        <w:rPr>
          <w:rFonts w:ascii="Consolas" w:eastAsia="Consolas" w:hAnsi="Consolas"/>
          <w:sz w:val="16"/>
        </w:rPr>
        <w:t>flowchart TD</w:t>
      </w:r>
    </w:p>
    <w:p w14:paraId="6F6AC91C" w14:textId="77777777" w:rsidR="00620EA4" w:rsidRDefault="00000000">
      <w:pPr>
        <w:spacing w:after="0"/>
        <w:ind w:left="283"/>
      </w:pPr>
      <w:r>
        <w:rPr>
          <w:rFonts w:ascii="Consolas" w:eastAsia="Consolas" w:hAnsi="Consolas"/>
          <w:sz w:val="16"/>
        </w:rPr>
        <w:t xml:space="preserve">    A([Bắt đầu]) --&gt; B[Truy cập GearZone]</w:t>
      </w:r>
    </w:p>
    <w:p w14:paraId="6EB22F21" w14:textId="77777777" w:rsidR="00620EA4" w:rsidRDefault="00000000">
      <w:pPr>
        <w:spacing w:after="0"/>
        <w:ind w:left="283"/>
      </w:pPr>
      <w:r>
        <w:rPr>
          <w:rFonts w:ascii="Consolas" w:eastAsia="Consolas" w:hAnsi="Consolas"/>
          <w:sz w:val="16"/>
        </w:rPr>
        <w:t xml:space="preserve">    B --&gt; C[Tìm kiếm hoặc chọn danh mục]</w:t>
      </w:r>
    </w:p>
    <w:p w14:paraId="44C6FDD9" w14:textId="77777777" w:rsidR="00620EA4" w:rsidRDefault="00000000">
      <w:pPr>
        <w:spacing w:after="0"/>
        <w:ind w:left="283"/>
      </w:pPr>
      <w:r>
        <w:rPr>
          <w:rFonts w:ascii="Consolas" w:eastAsia="Consolas" w:hAnsi="Consolas"/>
          <w:sz w:val="16"/>
        </w:rPr>
        <w:t xml:space="preserve">    C --&gt; D[Xem chi tiết sản phẩm]</w:t>
      </w:r>
    </w:p>
    <w:p w14:paraId="21054739" w14:textId="77777777" w:rsidR="00620EA4" w:rsidRDefault="00000000">
      <w:pPr>
        <w:spacing w:after="0"/>
        <w:ind w:left="283"/>
      </w:pPr>
      <w:r>
        <w:rPr>
          <w:rFonts w:ascii="Consolas" w:eastAsia="Consolas" w:hAnsi="Consolas"/>
          <w:sz w:val="16"/>
        </w:rPr>
        <w:t xml:space="preserve">    D --&gt; E{Muốn mua?}</w:t>
      </w:r>
    </w:p>
    <w:p w14:paraId="628A23EE" w14:textId="77777777" w:rsidR="00620EA4" w:rsidRDefault="00000000">
      <w:pPr>
        <w:spacing w:after="0"/>
        <w:ind w:left="283"/>
      </w:pPr>
      <w:r>
        <w:rPr>
          <w:rFonts w:ascii="Consolas" w:eastAsia="Consolas" w:hAnsi="Consolas"/>
          <w:sz w:val="16"/>
        </w:rPr>
        <w:t xml:space="preserve">    E -- Không --&gt; C</w:t>
      </w:r>
    </w:p>
    <w:p w14:paraId="68915393" w14:textId="77777777" w:rsidR="00620EA4" w:rsidRPr="00D26826" w:rsidRDefault="00000000">
      <w:pPr>
        <w:spacing w:after="0"/>
        <w:ind w:left="283"/>
        <w:rPr>
          <w:lang w:val="pt-BR"/>
        </w:rPr>
      </w:pPr>
      <w:r>
        <w:rPr>
          <w:rFonts w:ascii="Consolas" w:eastAsia="Consolas" w:hAnsi="Consolas"/>
          <w:sz w:val="16"/>
        </w:rPr>
        <w:t xml:space="preserve">    </w:t>
      </w:r>
      <w:r w:rsidRPr="00D26826">
        <w:rPr>
          <w:rFonts w:ascii="Consolas" w:eastAsia="Consolas" w:hAnsi="Consolas"/>
          <w:sz w:val="16"/>
          <w:lang w:val="pt-BR"/>
        </w:rPr>
        <w:t>E -- Có --&gt; F[Thêm vào giỏ hàng]</w:t>
      </w:r>
    </w:p>
    <w:p w14:paraId="2A4020BF" w14:textId="77777777" w:rsidR="00620EA4" w:rsidRPr="00D26826" w:rsidRDefault="00000000">
      <w:pPr>
        <w:spacing w:after="0"/>
        <w:ind w:left="283"/>
        <w:rPr>
          <w:lang w:val="pt-BR"/>
        </w:rPr>
      </w:pPr>
      <w:r w:rsidRPr="00D26826">
        <w:rPr>
          <w:rFonts w:ascii="Consolas" w:eastAsia="Consolas" w:hAnsi="Consolas"/>
          <w:sz w:val="16"/>
          <w:lang w:val="pt-BR"/>
        </w:rPr>
        <w:t xml:space="preserve">    F --&gt; G{Tiếp tục mua?}</w:t>
      </w:r>
    </w:p>
    <w:p w14:paraId="7934F9E7" w14:textId="77777777" w:rsidR="00620EA4" w:rsidRPr="00D26826" w:rsidRDefault="00000000">
      <w:pPr>
        <w:spacing w:after="0"/>
        <w:ind w:left="283"/>
        <w:rPr>
          <w:lang w:val="pt-BR"/>
        </w:rPr>
      </w:pPr>
      <w:r w:rsidRPr="00D26826">
        <w:rPr>
          <w:rFonts w:ascii="Consolas" w:eastAsia="Consolas" w:hAnsi="Consolas"/>
          <w:sz w:val="16"/>
          <w:lang w:val="pt-BR"/>
        </w:rPr>
        <w:t xml:space="preserve">    G -- Có --&gt; C</w:t>
      </w:r>
    </w:p>
    <w:p w14:paraId="00640DCE" w14:textId="77777777" w:rsidR="00620EA4" w:rsidRPr="00D26826" w:rsidRDefault="00000000">
      <w:pPr>
        <w:spacing w:after="0"/>
        <w:ind w:left="283"/>
        <w:rPr>
          <w:lang w:val="pt-BR"/>
        </w:rPr>
      </w:pPr>
      <w:r w:rsidRPr="00D26826">
        <w:rPr>
          <w:rFonts w:ascii="Consolas" w:eastAsia="Consolas" w:hAnsi="Consolas"/>
          <w:sz w:val="16"/>
          <w:lang w:val="pt-BR"/>
        </w:rPr>
        <w:t xml:space="preserve">    G -- Không --&gt; H[Kiểm tra giỏ hàng]</w:t>
      </w:r>
    </w:p>
    <w:p w14:paraId="1972471E" w14:textId="77777777" w:rsidR="00620EA4" w:rsidRDefault="00000000">
      <w:pPr>
        <w:spacing w:after="0"/>
        <w:ind w:left="283"/>
      </w:pPr>
      <w:r w:rsidRPr="00D26826">
        <w:rPr>
          <w:rFonts w:ascii="Consolas" w:eastAsia="Consolas" w:hAnsi="Consolas"/>
          <w:sz w:val="16"/>
          <w:lang w:val="pt-BR"/>
        </w:rPr>
        <w:t xml:space="preserve">    </w:t>
      </w:r>
      <w:r>
        <w:rPr>
          <w:rFonts w:ascii="Consolas" w:eastAsia="Consolas" w:hAnsi="Consolas"/>
          <w:sz w:val="16"/>
        </w:rPr>
        <w:t>H --&gt; I[Nhập thông tin giao hàng]</w:t>
      </w:r>
    </w:p>
    <w:p w14:paraId="501F14FA" w14:textId="77777777" w:rsidR="00620EA4" w:rsidRDefault="00000000">
      <w:pPr>
        <w:spacing w:after="0"/>
        <w:ind w:left="283"/>
      </w:pPr>
      <w:r>
        <w:rPr>
          <w:rFonts w:ascii="Consolas" w:eastAsia="Consolas" w:hAnsi="Consolas"/>
          <w:sz w:val="16"/>
        </w:rPr>
        <w:t xml:space="preserve">    I --&gt; J[Chọn phương thức thanh toán]</w:t>
      </w:r>
    </w:p>
    <w:p w14:paraId="5374A32D" w14:textId="77777777" w:rsidR="00620EA4" w:rsidRDefault="00000000">
      <w:pPr>
        <w:spacing w:after="0"/>
        <w:ind w:left="283"/>
      </w:pPr>
      <w:r>
        <w:rPr>
          <w:rFonts w:ascii="Consolas" w:eastAsia="Consolas" w:hAnsi="Consolas"/>
          <w:sz w:val="16"/>
        </w:rPr>
        <w:t xml:space="preserve">    J --&gt; K[Xác nhận đặt hàng]</w:t>
      </w:r>
    </w:p>
    <w:p w14:paraId="3CA4D807" w14:textId="77777777" w:rsidR="00620EA4" w:rsidRDefault="00000000">
      <w:pPr>
        <w:spacing w:after="0"/>
        <w:ind w:left="283"/>
      </w:pPr>
      <w:r>
        <w:rPr>
          <w:rFonts w:ascii="Consolas" w:eastAsia="Consolas" w:hAnsi="Consolas"/>
          <w:sz w:val="16"/>
        </w:rPr>
        <w:t xml:space="preserve">    K --&gt; L[Theo dõi trạng thái đơn]</w:t>
      </w:r>
    </w:p>
    <w:p w14:paraId="1B0066DA" w14:textId="77777777" w:rsidR="00620EA4" w:rsidRDefault="00000000">
      <w:pPr>
        <w:spacing w:after="0"/>
        <w:ind w:left="283"/>
      </w:pPr>
      <w:r>
        <w:rPr>
          <w:rFonts w:ascii="Consolas" w:eastAsia="Consolas" w:hAnsi="Consolas"/>
          <w:sz w:val="16"/>
        </w:rPr>
        <w:t xml:space="preserve">    L --&gt; M([Kết thúc])</w:t>
      </w:r>
    </w:p>
    <w:p w14:paraId="797678A8" w14:textId="77777777" w:rsidR="00620EA4" w:rsidRDefault="00620EA4"/>
    <w:p w14:paraId="7E610A93" w14:textId="0BC669DE" w:rsidR="00620EA4" w:rsidRDefault="00000000" w:rsidP="00D26826">
      <w:pPr>
        <w:jc w:val="center"/>
      </w:pPr>
      <w:r>
        <w:rPr>
          <w:i/>
        </w:rPr>
        <w:t>Hình 3-4: Sơ đồ hoạt động mua hàng.</w:t>
      </w:r>
    </w:p>
    <w:p w14:paraId="7C4FAA16" w14:textId="55D82870" w:rsidR="00620EA4" w:rsidRDefault="00000000" w:rsidP="00D26826">
      <w:pPr>
        <w:pStyle w:val="Heading2"/>
      </w:pPr>
      <w:r>
        <w:t>3.7 Sơ đồ thành phần</w:t>
      </w:r>
    </w:p>
    <w:p w14:paraId="173D117F" w14:textId="77777777" w:rsidR="00620EA4" w:rsidRDefault="00000000">
      <w:pPr>
        <w:spacing w:after="0"/>
        <w:ind w:left="283"/>
      </w:pPr>
      <w:r>
        <w:rPr>
          <w:rFonts w:ascii="Consolas" w:eastAsia="Consolas" w:hAnsi="Consolas"/>
          <w:sz w:val="16"/>
        </w:rPr>
        <w:t>flowchart TB</w:t>
      </w:r>
    </w:p>
    <w:p w14:paraId="1CD4E039" w14:textId="77777777" w:rsidR="00620EA4" w:rsidRDefault="00000000">
      <w:pPr>
        <w:spacing w:after="0"/>
        <w:ind w:left="283"/>
      </w:pPr>
      <w:r>
        <w:rPr>
          <w:rFonts w:ascii="Consolas" w:eastAsia="Consolas" w:hAnsi="Consolas"/>
          <w:sz w:val="16"/>
        </w:rPr>
        <w:t xml:space="preserve">    Browser[Web Browser] --&gt; Next[Next.js App]</w:t>
      </w:r>
    </w:p>
    <w:p w14:paraId="2DAAAF31" w14:textId="77777777" w:rsidR="00620EA4" w:rsidRDefault="00000000">
      <w:pPr>
        <w:spacing w:after="0"/>
        <w:ind w:left="283"/>
      </w:pPr>
      <w:r>
        <w:rPr>
          <w:rFonts w:ascii="Consolas" w:eastAsia="Consolas" w:hAnsi="Consolas"/>
          <w:sz w:val="16"/>
        </w:rPr>
        <w:t xml:space="preserve">    Next --&gt; Storefront[Storefront Components]</w:t>
      </w:r>
    </w:p>
    <w:p w14:paraId="080FC565" w14:textId="77777777" w:rsidR="00620EA4" w:rsidRDefault="00000000">
      <w:pPr>
        <w:spacing w:after="0"/>
        <w:ind w:left="283"/>
      </w:pPr>
      <w:r>
        <w:rPr>
          <w:rFonts w:ascii="Consolas" w:eastAsia="Consolas" w:hAnsi="Consolas"/>
          <w:sz w:val="16"/>
        </w:rPr>
        <w:t xml:space="preserve">    Next --&gt; Admin[Admin Components]</w:t>
      </w:r>
    </w:p>
    <w:p w14:paraId="601457F4" w14:textId="77777777" w:rsidR="00620EA4" w:rsidRDefault="00000000">
      <w:pPr>
        <w:spacing w:after="0"/>
        <w:ind w:left="283"/>
      </w:pPr>
      <w:r>
        <w:rPr>
          <w:rFonts w:ascii="Consolas" w:eastAsia="Consolas" w:hAnsi="Consolas"/>
          <w:sz w:val="16"/>
        </w:rPr>
        <w:t xml:space="preserve">    Next --&gt; API[API Routes]</w:t>
      </w:r>
    </w:p>
    <w:p w14:paraId="077F288D" w14:textId="77777777" w:rsidR="00620EA4" w:rsidRDefault="00000000">
      <w:pPr>
        <w:spacing w:after="0"/>
        <w:ind w:left="283"/>
      </w:pPr>
      <w:r>
        <w:rPr>
          <w:rFonts w:ascii="Consolas" w:eastAsia="Consolas" w:hAnsi="Consolas"/>
          <w:sz w:val="16"/>
        </w:rPr>
        <w:t xml:space="preserve">    API --&gt; Auth[Auth Module]</w:t>
      </w:r>
    </w:p>
    <w:p w14:paraId="344354D5" w14:textId="77777777" w:rsidR="00620EA4" w:rsidRDefault="00000000">
      <w:pPr>
        <w:spacing w:after="0"/>
        <w:ind w:left="283"/>
      </w:pPr>
      <w:r>
        <w:rPr>
          <w:rFonts w:ascii="Consolas" w:eastAsia="Consolas" w:hAnsi="Consolas"/>
          <w:sz w:val="16"/>
        </w:rPr>
        <w:lastRenderedPageBreak/>
        <w:t xml:space="preserve">    API --&gt; Product[Product Module]</w:t>
      </w:r>
    </w:p>
    <w:p w14:paraId="161A3E48" w14:textId="77777777" w:rsidR="00620EA4" w:rsidRDefault="00000000">
      <w:pPr>
        <w:spacing w:after="0"/>
        <w:ind w:left="283"/>
      </w:pPr>
      <w:r>
        <w:rPr>
          <w:rFonts w:ascii="Consolas" w:eastAsia="Consolas" w:hAnsi="Consolas"/>
          <w:sz w:val="16"/>
        </w:rPr>
        <w:t xml:space="preserve">    API --&gt; Order[Order Module]</w:t>
      </w:r>
    </w:p>
    <w:p w14:paraId="07D40DE7" w14:textId="77777777" w:rsidR="00620EA4" w:rsidRDefault="00000000">
      <w:pPr>
        <w:spacing w:after="0"/>
        <w:ind w:left="283"/>
      </w:pPr>
      <w:r>
        <w:rPr>
          <w:rFonts w:ascii="Consolas" w:eastAsia="Consolas" w:hAnsi="Consolas"/>
          <w:sz w:val="16"/>
        </w:rPr>
        <w:t xml:space="preserve">    API --&gt; Setting[Setting Module]</w:t>
      </w:r>
    </w:p>
    <w:p w14:paraId="6D25FDCE" w14:textId="77777777" w:rsidR="00620EA4" w:rsidRDefault="00000000">
      <w:pPr>
        <w:spacing w:after="0"/>
        <w:ind w:left="283"/>
      </w:pPr>
      <w:r>
        <w:rPr>
          <w:rFonts w:ascii="Consolas" w:eastAsia="Consolas" w:hAnsi="Consolas"/>
          <w:sz w:val="16"/>
        </w:rPr>
        <w:t xml:space="preserve">    Auth --&gt; Prisma[Prisma ORM]</w:t>
      </w:r>
    </w:p>
    <w:p w14:paraId="6586AC17" w14:textId="77777777" w:rsidR="00620EA4" w:rsidRDefault="00000000">
      <w:pPr>
        <w:spacing w:after="0"/>
        <w:ind w:left="283"/>
      </w:pPr>
      <w:r>
        <w:rPr>
          <w:rFonts w:ascii="Consolas" w:eastAsia="Consolas" w:hAnsi="Consolas"/>
          <w:sz w:val="16"/>
        </w:rPr>
        <w:t xml:space="preserve">    Product --&gt; Prisma</w:t>
      </w:r>
    </w:p>
    <w:p w14:paraId="7A84C9B1" w14:textId="77777777" w:rsidR="00620EA4" w:rsidRDefault="00000000">
      <w:pPr>
        <w:spacing w:after="0"/>
        <w:ind w:left="283"/>
      </w:pPr>
      <w:r>
        <w:rPr>
          <w:rFonts w:ascii="Consolas" w:eastAsia="Consolas" w:hAnsi="Consolas"/>
          <w:sz w:val="16"/>
        </w:rPr>
        <w:t xml:space="preserve">    Order --&gt; Prisma</w:t>
      </w:r>
    </w:p>
    <w:p w14:paraId="533A7540" w14:textId="77777777" w:rsidR="00620EA4" w:rsidRDefault="00000000">
      <w:pPr>
        <w:spacing w:after="0"/>
        <w:ind w:left="283"/>
      </w:pPr>
      <w:r>
        <w:rPr>
          <w:rFonts w:ascii="Consolas" w:eastAsia="Consolas" w:hAnsi="Consolas"/>
          <w:sz w:val="16"/>
        </w:rPr>
        <w:t xml:space="preserve">    Setting --&gt; Prisma</w:t>
      </w:r>
    </w:p>
    <w:p w14:paraId="04B0EC19" w14:textId="77777777" w:rsidR="00620EA4" w:rsidRDefault="00000000">
      <w:pPr>
        <w:spacing w:after="0"/>
        <w:ind w:left="283"/>
      </w:pPr>
      <w:r>
        <w:rPr>
          <w:rFonts w:ascii="Consolas" w:eastAsia="Consolas" w:hAnsi="Consolas"/>
          <w:sz w:val="16"/>
        </w:rPr>
        <w:t xml:space="preserve">    Prisma --&gt; DB[(SQLite Database)]</w:t>
      </w:r>
    </w:p>
    <w:p w14:paraId="125E3860" w14:textId="77777777" w:rsidR="00620EA4" w:rsidRDefault="00000000">
      <w:pPr>
        <w:spacing w:after="0"/>
        <w:ind w:left="283"/>
      </w:pPr>
      <w:r>
        <w:rPr>
          <w:rFonts w:ascii="Consolas" w:eastAsia="Consolas" w:hAnsi="Consolas"/>
          <w:sz w:val="16"/>
        </w:rPr>
        <w:t xml:space="preserve">    API --&gt; Upload[Image Upload]</w:t>
      </w:r>
    </w:p>
    <w:p w14:paraId="43A584AE" w14:textId="77777777" w:rsidR="00620EA4" w:rsidRDefault="00620EA4"/>
    <w:p w14:paraId="0A4DE6F6" w14:textId="609432C4" w:rsidR="00620EA4" w:rsidRDefault="00000000" w:rsidP="00D26826">
      <w:pPr>
        <w:jc w:val="center"/>
      </w:pPr>
      <w:r>
        <w:rPr>
          <w:i/>
        </w:rPr>
        <w:t>Hình 3-5: Sơ đồ thành phần hệ thống.</w:t>
      </w:r>
    </w:p>
    <w:p w14:paraId="09445024" w14:textId="306C807E" w:rsidR="00620EA4" w:rsidRDefault="00000000" w:rsidP="00D26826">
      <w:pPr>
        <w:pStyle w:val="Heading2"/>
      </w:pPr>
      <w:r>
        <w:t>3.8 Sơ đồ triển khai</w:t>
      </w:r>
    </w:p>
    <w:p w14:paraId="1CC31872" w14:textId="77777777" w:rsidR="00620EA4" w:rsidRDefault="00000000">
      <w:pPr>
        <w:spacing w:after="0"/>
        <w:ind w:left="283"/>
      </w:pPr>
      <w:r>
        <w:rPr>
          <w:rFonts w:ascii="Consolas" w:eastAsia="Consolas" w:hAnsi="Consolas"/>
          <w:sz w:val="16"/>
        </w:rPr>
        <w:t>flowchart TB</w:t>
      </w:r>
    </w:p>
    <w:p w14:paraId="038D9D11" w14:textId="77777777" w:rsidR="00620EA4" w:rsidRDefault="00000000">
      <w:pPr>
        <w:spacing w:after="0"/>
        <w:ind w:left="283"/>
      </w:pPr>
      <w:r>
        <w:rPr>
          <w:rFonts w:ascii="Consolas" w:eastAsia="Consolas" w:hAnsi="Consolas"/>
          <w:sz w:val="16"/>
        </w:rPr>
        <w:t xml:space="preserve">    User[Người dùng] --&gt; Browser[Trình duyệt]</w:t>
      </w:r>
    </w:p>
    <w:p w14:paraId="6ACF4BDF" w14:textId="77777777" w:rsidR="00620EA4" w:rsidRDefault="00000000">
      <w:pPr>
        <w:spacing w:after="0"/>
        <w:ind w:left="283"/>
      </w:pPr>
      <w:r>
        <w:rPr>
          <w:rFonts w:ascii="Consolas" w:eastAsia="Consolas" w:hAnsi="Consolas"/>
          <w:sz w:val="16"/>
        </w:rPr>
        <w:t xml:space="preserve">    Browser --&gt; Web[Next.js Server]</w:t>
      </w:r>
    </w:p>
    <w:p w14:paraId="2D9E9AC8" w14:textId="77777777" w:rsidR="00620EA4" w:rsidRDefault="00000000">
      <w:pPr>
        <w:spacing w:after="0"/>
        <w:ind w:left="283"/>
      </w:pPr>
      <w:r>
        <w:rPr>
          <w:rFonts w:ascii="Consolas" w:eastAsia="Consolas" w:hAnsi="Consolas"/>
          <w:sz w:val="16"/>
        </w:rPr>
        <w:t xml:space="preserve">    Web --&gt; API[API Routes]</w:t>
      </w:r>
    </w:p>
    <w:p w14:paraId="38A4AC5E" w14:textId="77777777" w:rsidR="00620EA4" w:rsidRDefault="00000000">
      <w:pPr>
        <w:spacing w:after="0"/>
        <w:ind w:left="283"/>
      </w:pPr>
      <w:r>
        <w:rPr>
          <w:rFonts w:ascii="Consolas" w:eastAsia="Consolas" w:hAnsi="Consolas"/>
          <w:sz w:val="16"/>
        </w:rPr>
        <w:t xml:space="preserve">    API --&gt; DB[(SQLite/Database)]</w:t>
      </w:r>
    </w:p>
    <w:p w14:paraId="20757774" w14:textId="77777777" w:rsidR="00620EA4" w:rsidRDefault="00000000">
      <w:pPr>
        <w:spacing w:after="0"/>
        <w:ind w:left="283"/>
      </w:pPr>
      <w:r>
        <w:rPr>
          <w:rFonts w:ascii="Consolas" w:eastAsia="Consolas" w:hAnsi="Consolas"/>
          <w:sz w:val="16"/>
        </w:rPr>
        <w:t xml:space="preserve">    API --&gt; Storage[Thư mục public/uploads]</w:t>
      </w:r>
    </w:p>
    <w:p w14:paraId="557466CB" w14:textId="77777777" w:rsidR="00620EA4" w:rsidRDefault="00000000">
      <w:pPr>
        <w:spacing w:after="0"/>
        <w:ind w:left="283"/>
      </w:pPr>
      <w:r>
        <w:rPr>
          <w:rFonts w:ascii="Consolas" w:eastAsia="Consolas" w:hAnsi="Consolas"/>
          <w:sz w:val="16"/>
        </w:rPr>
        <w:t xml:space="preserve">    Admin[Quản trị viên] --&gt; Browser</w:t>
      </w:r>
    </w:p>
    <w:p w14:paraId="6D9868CA" w14:textId="77777777" w:rsidR="00620EA4" w:rsidRDefault="00620EA4"/>
    <w:p w14:paraId="0AF8EE92" w14:textId="77777777" w:rsidR="00620EA4" w:rsidRDefault="00000000">
      <w:pPr>
        <w:jc w:val="center"/>
      </w:pPr>
      <w:r>
        <w:rPr>
          <w:i/>
        </w:rPr>
        <w:t>Hình 3-6: Sơ đồ triển khai hệ thống.</w:t>
      </w:r>
    </w:p>
    <w:p w14:paraId="0AE4FAC9" w14:textId="77777777" w:rsidR="00620EA4" w:rsidRDefault="00620EA4"/>
    <w:p w14:paraId="465AFE8B" w14:textId="77777777" w:rsidR="00D26826" w:rsidRDefault="00D26826"/>
    <w:p w14:paraId="607537B1" w14:textId="77777777" w:rsidR="00D26826" w:rsidRDefault="00D26826"/>
    <w:p w14:paraId="2273A106" w14:textId="77777777" w:rsidR="00D26826" w:rsidRDefault="00D26826"/>
    <w:p w14:paraId="00361CE5" w14:textId="77777777" w:rsidR="00D26826" w:rsidRDefault="00D26826"/>
    <w:p w14:paraId="7476FEC3" w14:textId="77777777" w:rsidR="00D26826" w:rsidRDefault="00D26826"/>
    <w:p w14:paraId="078180C5" w14:textId="77777777" w:rsidR="00D26826" w:rsidRDefault="00D26826"/>
    <w:p w14:paraId="3C9B9D18" w14:textId="77777777" w:rsidR="00D26826" w:rsidRDefault="00D26826"/>
    <w:p w14:paraId="7AFFA70F" w14:textId="77777777" w:rsidR="00D26826" w:rsidRDefault="00D26826"/>
    <w:p w14:paraId="1EBB2713" w14:textId="77777777" w:rsidR="00D26826" w:rsidRDefault="00D26826"/>
    <w:p w14:paraId="242BF713" w14:textId="77777777" w:rsidR="00D26826" w:rsidRDefault="00D26826"/>
    <w:p w14:paraId="68E6C6AB" w14:textId="77777777" w:rsidR="00D26826" w:rsidRDefault="00D26826"/>
    <w:p w14:paraId="73266579" w14:textId="28249BA6" w:rsidR="00620EA4" w:rsidRDefault="00000000" w:rsidP="00D26826">
      <w:pPr>
        <w:pStyle w:val="Heading1"/>
      </w:pPr>
      <w:r>
        <w:lastRenderedPageBreak/>
        <w:t>CHƯƠNG IV: THỰC HIỆN WEBSITE</w:t>
      </w:r>
    </w:p>
    <w:p w14:paraId="2F1C5520" w14:textId="78607991" w:rsidR="00620EA4" w:rsidRDefault="00000000" w:rsidP="00D26826">
      <w:pPr>
        <w:pStyle w:val="Heading2"/>
      </w:pPr>
      <w:r>
        <w:t>4.1 Môi trường phát triển</w:t>
      </w:r>
    </w:p>
    <w:p w14:paraId="60D7827B" w14:textId="174A11C3" w:rsidR="00620EA4" w:rsidRDefault="00000000" w:rsidP="00D26826">
      <w:pPr>
        <w:ind w:firstLine="720"/>
      </w:pPr>
      <w:r>
        <w:t xml:space="preserve">Website được thực hiện trong môi trường Node.js với framework Next.js. Mã nguồn sử dụng TypeScript, TailwindCSS và Prisma. Cơ sở dữ liệu thử nghiệm là SQLite để thuận tiện triển khai trong phạm vi </w:t>
      </w:r>
      <w:r w:rsidR="007675A4">
        <w:t>tiểu luận</w:t>
      </w:r>
      <w:r>
        <w:t>.</w:t>
      </w:r>
    </w:p>
    <w:p w14:paraId="3DE9CE81" w14:textId="4019F2ED" w:rsidR="00620EA4" w:rsidRDefault="00000000" w:rsidP="007675A4">
      <w:pPr>
        <w:spacing w:after="0"/>
      </w:pPr>
      <w:r>
        <w:t>Các thư mục chính của dự án:</w:t>
      </w:r>
    </w:p>
    <w:p w14:paraId="4DA40AFF" w14:textId="77777777" w:rsidR="00620EA4" w:rsidRDefault="00000000" w:rsidP="007675A4">
      <w:pPr>
        <w:pStyle w:val="ListBullet"/>
        <w:spacing w:after="0"/>
      </w:pPr>
      <w:r>
        <w:t>`src/app`: chứa các page, layout và API route của Next.js.</w:t>
      </w:r>
    </w:p>
    <w:p w14:paraId="2946B433" w14:textId="77777777" w:rsidR="00620EA4" w:rsidRDefault="00000000" w:rsidP="007675A4">
      <w:pPr>
        <w:pStyle w:val="ListBullet"/>
        <w:spacing w:after="0"/>
      </w:pPr>
      <w:r>
        <w:t>`src/components`: chứa các component giao diện dùng lại.</w:t>
      </w:r>
    </w:p>
    <w:p w14:paraId="187BE105" w14:textId="77777777" w:rsidR="00620EA4" w:rsidRDefault="00000000" w:rsidP="007675A4">
      <w:pPr>
        <w:pStyle w:val="ListBullet"/>
        <w:spacing w:after="0"/>
      </w:pPr>
      <w:r>
        <w:t>`src/lib`: chứa cấu hình database, auth và tiện ích.</w:t>
      </w:r>
    </w:p>
    <w:p w14:paraId="63744425" w14:textId="77777777" w:rsidR="00620EA4" w:rsidRDefault="00000000" w:rsidP="007675A4">
      <w:pPr>
        <w:pStyle w:val="ListBullet"/>
        <w:spacing w:after="0"/>
      </w:pPr>
      <w:r>
        <w:t>`prisma`: chứa schema cơ sở dữ liệu và seed dữ liệu.</w:t>
      </w:r>
    </w:p>
    <w:p w14:paraId="598E73C9" w14:textId="5891C974" w:rsidR="00620EA4" w:rsidRDefault="00000000" w:rsidP="007675A4">
      <w:pPr>
        <w:pStyle w:val="ListBullet"/>
        <w:spacing w:after="0"/>
      </w:pPr>
      <w:r>
        <w:t>`public/uploads`: lưu ảnh sản phẩm và tài nguyên upload.</w:t>
      </w:r>
    </w:p>
    <w:p w14:paraId="25029975" w14:textId="6BEA4420" w:rsidR="00620EA4" w:rsidRDefault="00000000" w:rsidP="00D26826">
      <w:pPr>
        <w:pStyle w:val="Heading2"/>
      </w:pPr>
      <w:r>
        <w:t>4.2 Thực hiện giao diện người dùng</w:t>
      </w:r>
    </w:p>
    <w:p w14:paraId="6FC5D46C" w14:textId="77777777" w:rsidR="00620EA4" w:rsidRDefault="00000000" w:rsidP="00D26826">
      <w:pPr>
        <w:ind w:firstLine="720"/>
      </w:pPr>
      <w:r>
        <w:t>Trang người dùng gồm trang chủ, trang sản phẩm, trang chi tiết sản phẩm, giỏ hàng, đăng nhập, đăng ký và đơn hàng. Giao diện được thiết kế responsive để dùng được trên máy tính và thiết bị di động. Các thành phần như thanh điều hướng, catalog sản phẩm, gallery ảnh, tab thông số và nút thêm giỏ hàng được tách thành component riêng.</w:t>
      </w:r>
    </w:p>
    <w:p w14:paraId="2AE5D1D5" w14:textId="1544696D" w:rsidR="00620EA4" w:rsidRDefault="00000000" w:rsidP="00D26826">
      <w:pPr>
        <w:ind w:firstLine="720"/>
      </w:pPr>
      <w:r>
        <w:t>Luồng mua hàng được tối ưu theo hướng ngắn gọn: người dùng xem sản phẩm, chọn số lượng, thêm vào giỏ, kiểm tra giỏ hàng và tạo đơn. Khi chưa đăng nhập, hệ thống yêu cầu đăng nhập để đảm bảo đơn hàng gắn với tài khoản.</w:t>
      </w:r>
    </w:p>
    <w:p w14:paraId="64F0C712" w14:textId="51EAC105" w:rsidR="00620EA4" w:rsidRDefault="00000000" w:rsidP="00D26826">
      <w:pPr>
        <w:pStyle w:val="Heading2"/>
      </w:pPr>
      <w:r>
        <w:t>4.3 Thực hiện trang quản trị</w:t>
      </w:r>
    </w:p>
    <w:p w14:paraId="3DF8D975" w14:textId="7C8D405A" w:rsidR="00620EA4" w:rsidRDefault="00000000">
      <w:r>
        <w:t>Trang quản trị dành cho tài khoản ADMIN. Các chức năng chính gồm:</w:t>
      </w:r>
    </w:p>
    <w:p w14:paraId="0EBB44FC" w14:textId="77777777" w:rsidR="00620EA4" w:rsidRDefault="00000000">
      <w:pPr>
        <w:pStyle w:val="ListBullet"/>
      </w:pPr>
      <w:r>
        <w:t>Dashboard tổng quan số lượng sản phẩm, người dùng và đơn hàng.</w:t>
      </w:r>
    </w:p>
    <w:p w14:paraId="4152251B" w14:textId="77777777" w:rsidR="00620EA4" w:rsidRDefault="00000000">
      <w:pPr>
        <w:pStyle w:val="ListBullet"/>
      </w:pPr>
      <w:r>
        <w:t>Quản lý sản phẩm: thêm, sửa, xóa, cập nhật tồn kho và ảnh.</w:t>
      </w:r>
    </w:p>
    <w:p w14:paraId="07664112" w14:textId="77777777" w:rsidR="00620EA4" w:rsidRDefault="00000000">
      <w:pPr>
        <w:pStyle w:val="ListBullet"/>
      </w:pPr>
      <w:r>
        <w:t>Quản lý đơn hàng: xem chi tiết và cập nhật trạng thái.</w:t>
      </w:r>
    </w:p>
    <w:p w14:paraId="78DB1538" w14:textId="77777777" w:rsidR="00620EA4" w:rsidRDefault="00000000">
      <w:pPr>
        <w:pStyle w:val="ListBullet"/>
      </w:pPr>
      <w:r>
        <w:t>Quản lý người dùng: xem danh sách và vai trò.</w:t>
      </w:r>
    </w:p>
    <w:p w14:paraId="6BD66285" w14:textId="14216FDF" w:rsidR="00620EA4" w:rsidRDefault="00000000" w:rsidP="00D26826">
      <w:pPr>
        <w:pStyle w:val="ListBullet"/>
      </w:pPr>
      <w:r>
        <w:t>Cấu hình hệ thống: cập nhật thông tin liên hệ, banner/video.</w:t>
      </w:r>
    </w:p>
    <w:p w14:paraId="64CB3985" w14:textId="61CD6BCB" w:rsidR="00620EA4" w:rsidRDefault="00000000" w:rsidP="00D26826">
      <w:pPr>
        <w:pStyle w:val="Heading2"/>
      </w:pPr>
      <w:r>
        <w:t>4.4 Xác thực và phân quyền</w:t>
      </w:r>
    </w:p>
    <w:p w14:paraId="636A822C" w14:textId="77777777" w:rsidR="00620EA4" w:rsidRDefault="00000000" w:rsidP="00D26826">
      <w:pPr>
        <w:ind w:firstLine="720"/>
      </w:pPr>
      <w:r>
        <w:t>Hệ thống sử dụng bcryptjs để mã hóa mật khẩu trước khi lưu. Khi người dùng đăng nhập thành công, API tạo JWT để lưu phiên xác thực. Middleware kiểm tra token và quyền truy cập trước khi cho phép vào các trang cần đăng nhập hoặc trang quản trị.</w:t>
      </w:r>
    </w:p>
    <w:p w14:paraId="5DF9EAF7" w14:textId="2B394BA2" w:rsidR="00620EA4" w:rsidRDefault="00000000" w:rsidP="00D26826">
      <w:pPr>
        <w:ind w:firstLine="720"/>
      </w:pPr>
      <w:r>
        <w:t>Phân quyền gồm hai vai trò chính: USER và ADMIN. USER được sử dụng các chức năng mua hàng, còn ADMIN được truy cập khu vực quản trị.</w:t>
      </w:r>
    </w:p>
    <w:p w14:paraId="46CEB5C4" w14:textId="3070C32D" w:rsidR="00620EA4" w:rsidRDefault="00000000" w:rsidP="00D26826">
      <w:pPr>
        <w:pStyle w:val="Heading2"/>
      </w:pPr>
      <w:r>
        <w:lastRenderedPageBreak/>
        <w:t>4.5 Kết nối cơ sở dữ liệu</w:t>
      </w:r>
    </w:p>
    <w:p w14:paraId="03200B81" w14:textId="77777777" w:rsidR="00620EA4" w:rsidRDefault="00000000" w:rsidP="00D26826">
      <w:pPr>
        <w:ind w:firstLine="720"/>
      </w:pPr>
      <w:r>
        <w:t>Prisma ORM giúp định nghĩa schema dữ liệu, sinh client truy vấn và giảm lỗi khi thao tác với database. Các API route sử dụng Prisma để đọc/ghi dữ liệu sản phẩm, người dùng, giỏ hàng và đơn hàng.</w:t>
      </w:r>
    </w:p>
    <w:p w14:paraId="7F660B88" w14:textId="77777777" w:rsidR="00620EA4" w:rsidRDefault="00620EA4"/>
    <w:p w14:paraId="1E090435" w14:textId="77777777" w:rsidR="00D26826" w:rsidRDefault="00D26826"/>
    <w:p w14:paraId="3F0DA14F" w14:textId="77777777" w:rsidR="00D26826" w:rsidRDefault="00D26826"/>
    <w:p w14:paraId="4B17F7D8" w14:textId="77777777" w:rsidR="00D26826" w:rsidRDefault="00D26826"/>
    <w:p w14:paraId="1FAEBEA2" w14:textId="77777777" w:rsidR="00D26826" w:rsidRDefault="00D26826"/>
    <w:p w14:paraId="1CEEBC38" w14:textId="77777777" w:rsidR="00D26826" w:rsidRDefault="00D26826"/>
    <w:p w14:paraId="5229622E" w14:textId="77777777" w:rsidR="00D26826" w:rsidRDefault="00D26826"/>
    <w:p w14:paraId="0FC6CEF7" w14:textId="77777777" w:rsidR="00D26826" w:rsidRDefault="00D26826"/>
    <w:p w14:paraId="373FCA27" w14:textId="77777777" w:rsidR="00D26826" w:rsidRDefault="00D26826"/>
    <w:p w14:paraId="655BEF54" w14:textId="77777777" w:rsidR="00D26826" w:rsidRDefault="00D26826"/>
    <w:p w14:paraId="03CCDB5E" w14:textId="77777777" w:rsidR="00D26826" w:rsidRDefault="00D26826"/>
    <w:p w14:paraId="0B28D037" w14:textId="77777777" w:rsidR="00D26826" w:rsidRDefault="00D26826"/>
    <w:p w14:paraId="23D5E343" w14:textId="77777777" w:rsidR="00D26826" w:rsidRDefault="00D26826"/>
    <w:p w14:paraId="3D926A1D" w14:textId="77777777" w:rsidR="00D26826" w:rsidRDefault="00D26826"/>
    <w:p w14:paraId="0117F9EB" w14:textId="77777777" w:rsidR="00D26826" w:rsidRDefault="00D26826"/>
    <w:p w14:paraId="6C43ED29" w14:textId="77777777" w:rsidR="00D26826" w:rsidRDefault="00D26826"/>
    <w:p w14:paraId="409C4047" w14:textId="77777777" w:rsidR="00D26826" w:rsidRDefault="00D26826"/>
    <w:p w14:paraId="47490915" w14:textId="77777777" w:rsidR="00D26826" w:rsidRDefault="00D26826"/>
    <w:p w14:paraId="08D55F0B" w14:textId="77777777" w:rsidR="00620EA4" w:rsidRDefault="00000000">
      <w:pPr>
        <w:pStyle w:val="Heading1"/>
      </w:pPr>
      <w:r>
        <w:t>CHƯƠNG V: THỬ NGHIỆM</w:t>
      </w:r>
    </w:p>
    <w:p w14:paraId="7CABCC22" w14:textId="77777777" w:rsidR="00620EA4" w:rsidRDefault="00620EA4"/>
    <w:p w14:paraId="0DDAD0B7" w14:textId="57EE3867" w:rsidR="00620EA4" w:rsidRDefault="00000000" w:rsidP="00D26826">
      <w:pPr>
        <w:pStyle w:val="Heading2"/>
      </w:pPr>
      <w:r>
        <w:lastRenderedPageBreak/>
        <w:t>5.1 Mục tiêu thử nghiệm</w:t>
      </w:r>
    </w:p>
    <w:p w14:paraId="0D00960C" w14:textId="68F6B616" w:rsidR="00620EA4" w:rsidRDefault="00000000" w:rsidP="00D26826">
      <w:pPr>
        <w:ind w:firstLine="720"/>
      </w:pPr>
      <w:r>
        <w:t>Mục tiêu thử nghiệm là kiểm tra các chức năng chính có hoạt động đúng yêu cầu hay không, dữ liệu có được lưu chính xác hay không và các tình huống lỗi cơ bản có được xử lý phù hợp hay không.</w:t>
      </w:r>
    </w:p>
    <w:p w14:paraId="22EF3E64" w14:textId="5BB44EB2" w:rsidR="00620EA4" w:rsidRDefault="00000000" w:rsidP="00D26826">
      <w:pPr>
        <w:pStyle w:val="Heading2"/>
      </w:pPr>
      <w:r>
        <w:t>5.2 Bảng kiểm thử chức năng</w:t>
      </w:r>
    </w:p>
    <w:tbl>
      <w:tblPr>
        <w:tblStyle w:val="TableGrid"/>
        <w:tblW w:w="0" w:type="auto"/>
        <w:jc w:val="center"/>
        <w:shd w:val="clear" w:color="auto" w:fill="FFFFFF" w:themeFill="background1"/>
        <w:tblLook w:val="04A0" w:firstRow="1" w:lastRow="0" w:firstColumn="1" w:lastColumn="0" w:noHBand="0" w:noVBand="1"/>
      </w:tblPr>
      <w:tblGrid>
        <w:gridCol w:w="670"/>
        <w:gridCol w:w="2132"/>
        <w:gridCol w:w="2863"/>
        <w:gridCol w:w="2940"/>
        <w:gridCol w:w="1016"/>
      </w:tblGrid>
      <w:tr w:rsidR="00620EA4" w14:paraId="4CFF25A6" w14:textId="77777777" w:rsidTr="00D26826">
        <w:trPr>
          <w:jc w:val="center"/>
        </w:trPr>
        <w:tc>
          <w:tcPr>
            <w:tcW w:w="0" w:type="auto"/>
            <w:shd w:val="clear" w:color="auto" w:fill="FFFFFF" w:themeFill="background1"/>
          </w:tcPr>
          <w:p w14:paraId="4F395918" w14:textId="77777777" w:rsidR="00620EA4" w:rsidRDefault="00000000" w:rsidP="00D26826">
            <w:pPr>
              <w:jc w:val="left"/>
            </w:pPr>
            <w:r>
              <w:rPr>
                <w:b/>
                <w:sz w:val="24"/>
              </w:rPr>
              <w:t>STT</w:t>
            </w:r>
          </w:p>
        </w:tc>
        <w:tc>
          <w:tcPr>
            <w:tcW w:w="2132" w:type="dxa"/>
            <w:shd w:val="clear" w:color="auto" w:fill="FFFFFF" w:themeFill="background1"/>
          </w:tcPr>
          <w:p w14:paraId="661BD498" w14:textId="77777777" w:rsidR="00620EA4" w:rsidRDefault="00000000" w:rsidP="00D26826">
            <w:pPr>
              <w:jc w:val="left"/>
            </w:pPr>
            <w:r>
              <w:rPr>
                <w:b/>
                <w:sz w:val="24"/>
              </w:rPr>
              <w:t>Chức năng</w:t>
            </w:r>
          </w:p>
        </w:tc>
        <w:tc>
          <w:tcPr>
            <w:tcW w:w="2863" w:type="dxa"/>
            <w:shd w:val="clear" w:color="auto" w:fill="FFFFFF" w:themeFill="background1"/>
          </w:tcPr>
          <w:p w14:paraId="54B7B41E" w14:textId="77777777" w:rsidR="00620EA4" w:rsidRDefault="00000000" w:rsidP="00D26826">
            <w:pPr>
              <w:jc w:val="left"/>
            </w:pPr>
            <w:r>
              <w:rPr>
                <w:b/>
                <w:sz w:val="24"/>
              </w:rPr>
              <w:t>Dữ liệu kiểm thử</w:t>
            </w:r>
          </w:p>
        </w:tc>
        <w:tc>
          <w:tcPr>
            <w:tcW w:w="0" w:type="auto"/>
            <w:shd w:val="clear" w:color="auto" w:fill="FFFFFF" w:themeFill="background1"/>
          </w:tcPr>
          <w:p w14:paraId="2685C821" w14:textId="77777777" w:rsidR="00620EA4" w:rsidRDefault="00000000" w:rsidP="00D26826">
            <w:pPr>
              <w:jc w:val="left"/>
            </w:pPr>
            <w:r>
              <w:rPr>
                <w:b/>
                <w:sz w:val="24"/>
              </w:rPr>
              <w:t>Kết quả mong đợi</w:t>
            </w:r>
          </w:p>
        </w:tc>
        <w:tc>
          <w:tcPr>
            <w:tcW w:w="0" w:type="auto"/>
            <w:shd w:val="clear" w:color="auto" w:fill="FFFFFF" w:themeFill="background1"/>
          </w:tcPr>
          <w:p w14:paraId="755B5CAC" w14:textId="77777777" w:rsidR="00620EA4" w:rsidRDefault="00000000" w:rsidP="00D26826">
            <w:pPr>
              <w:jc w:val="left"/>
            </w:pPr>
            <w:r>
              <w:rPr>
                <w:b/>
                <w:sz w:val="24"/>
              </w:rPr>
              <w:t>Kết quả</w:t>
            </w:r>
          </w:p>
        </w:tc>
      </w:tr>
      <w:tr w:rsidR="00620EA4" w14:paraId="41BA8BAB" w14:textId="77777777" w:rsidTr="00D26826">
        <w:trPr>
          <w:jc w:val="center"/>
        </w:trPr>
        <w:tc>
          <w:tcPr>
            <w:tcW w:w="0" w:type="auto"/>
            <w:shd w:val="clear" w:color="auto" w:fill="FFFFFF" w:themeFill="background1"/>
          </w:tcPr>
          <w:p w14:paraId="7354322F" w14:textId="77777777" w:rsidR="00620EA4" w:rsidRDefault="00000000" w:rsidP="00D26826">
            <w:pPr>
              <w:jc w:val="left"/>
            </w:pPr>
            <w:r>
              <w:rPr>
                <w:sz w:val="24"/>
              </w:rPr>
              <w:t>1</w:t>
            </w:r>
          </w:p>
        </w:tc>
        <w:tc>
          <w:tcPr>
            <w:tcW w:w="2132" w:type="dxa"/>
            <w:shd w:val="clear" w:color="auto" w:fill="FFFFFF" w:themeFill="background1"/>
          </w:tcPr>
          <w:p w14:paraId="00162FF6" w14:textId="77777777" w:rsidR="00620EA4" w:rsidRDefault="00000000" w:rsidP="00D26826">
            <w:pPr>
              <w:jc w:val="left"/>
            </w:pPr>
            <w:r>
              <w:rPr>
                <w:sz w:val="24"/>
              </w:rPr>
              <w:t>Đăng ký</w:t>
            </w:r>
          </w:p>
        </w:tc>
        <w:tc>
          <w:tcPr>
            <w:tcW w:w="2863" w:type="dxa"/>
            <w:shd w:val="clear" w:color="auto" w:fill="FFFFFF" w:themeFill="background1"/>
          </w:tcPr>
          <w:p w14:paraId="6E3A9FA5" w14:textId="77777777" w:rsidR="00620EA4" w:rsidRDefault="00000000" w:rsidP="00D26826">
            <w:pPr>
              <w:jc w:val="left"/>
            </w:pPr>
            <w:r>
              <w:rPr>
                <w:sz w:val="24"/>
              </w:rPr>
              <w:t>Email hợp lệ, mật khẩu hợp lệ</w:t>
            </w:r>
          </w:p>
        </w:tc>
        <w:tc>
          <w:tcPr>
            <w:tcW w:w="0" w:type="auto"/>
            <w:shd w:val="clear" w:color="auto" w:fill="FFFFFF" w:themeFill="background1"/>
          </w:tcPr>
          <w:p w14:paraId="5A0B6E62" w14:textId="77777777" w:rsidR="00620EA4" w:rsidRDefault="00000000" w:rsidP="00D26826">
            <w:pPr>
              <w:jc w:val="left"/>
            </w:pPr>
            <w:r>
              <w:rPr>
                <w:sz w:val="24"/>
              </w:rPr>
              <w:t>Tạo tài khoản mới</w:t>
            </w:r>
          </w:p>
        </w:tc>
        <w:tc>
          <w:tcPr>
            <w:tcW w:w="0" w:type="auto"/>
            <w:shd w:val="clear" w:color="auto" w:fill="FFFFFF" w:themeFill="background1"/>
          </w:tcPr>
          <w:p w14:paraId="03968D62" w14:textId="77777777" w:rsidR="00620EA4" w:rsidRDefault="00000000" w:rsidP="00D26826">
            <w:pPr>
              <w:jc w:val="left"/>
            </w:pPr>
            <w:r>
              <w:rPr>
                <w:sz w:val="24"/>
              </w:rPr>
              <w:t>Đạt</w:t>
            </w:r>
          </w:p>
        </w:tc>
      </w:tr>
      <w:tr w:rsidR="00620EA4" w14:paraId="7180245F" w14:textId="77777777" w:rsidTr="00D26826">
        <w:trPr>
          <w:jc w:val="center"/>
        </w:trPr>
        <w:tc>
          <w:tcPr>
            <w:tcW w:w="0" w:type="auto"/>
            <w:shd w:val="clear" w:color="auto" w:fill="FFFFFF" w:themeFill="background1"/>
          </w:tcPr>
          <w:p w14:paraId="2C8CF943" w14:textId="77777777" w:rsidR="00620EA4" w:rsidRDefault="00000000" w:rsidP="00D26826">
            <w:pPr>
              <w:jc w:val="left"/>
            </w:pPr>
            <w:r>
              <w:rPr>
                <w:sz w:val="24"/>
              </w:rPr>
              <w:t>2</w:t>
            </w:r>
          </w:p>
        </w:tc>
        <w:tc>
          <w:tcPr>
            <w:tcW w:w="2132" w:type="dxa"/>
            <w:shd w:val="clear" w:color="auto" w:fill="FFFFFF" w:themeFill="background1"/>
          </w:tcPr>
          <w:p w14:paraId="37434686" w14:textId="77777777" w:rsidR="00620EA4" w:rsidRDefault="00000000" w:rsidP="00D26826">
            <w:pPr>
              <w:jc w:val="left"/>
            </w:pPr>
            <w:r>
              <w:rPr>
                <w:sz w:val="24"/>
              </w:rPr>
              <w:t>Đăng nhập</w:t>
            </w:r>
          </w:p>
        </w:tc>
        <w:tc>
          <w:tcPr>
            <w:tcW w:w="2863" w:type="dxa"/>
            <w:shd w:val="clear" w:color="auto" w:fill="FFFFFF" w:themeFill="background1"/>
          </w:tcPr>
          <w:p w14:paraId="2AF54B96" w14:textId="77777777" w:rsidR="00620EA4" w:rsidRDefault="00000000" w:rsidP="00D26826">
            <w:pPr>
              <w:jc w:val="left"/>
            </w:pPr>
            <w:r>
              <w:rPr>
                <w:sz w:val="24"/>
              </w:rPr>
              <w:t>Email/mật khẩu đúng</w:t>
            </w:r>
          </w:p>
        </w:tc>
        <w:tc>
          <w:tcPr>
            <w:tcW w:w="0" w:type="auto"/>
            <w:shd w:val="clear" w:color="auto" w:fill="FFFFFF" w:themeFill="background1"/>
          </w:tcPr>
          <w:p w14:paraId="1F618938" w14:textId="77777777" w:rsidR="00620EA4" w:rsidRDefault="00000000" w:rsidP="00D26826">
            <w:pPr>
              <w:jc w:val="left"/>
            </w:pPr>
            <w:r>
              <w:rPr>
                <w:sz w:val="24"/>
              </w:rPr>
              <w:t>Trả phiên đăng nhập</w:t>
            </w:r>
          </w:p>
        </w:tc>
        <w:tc>
          <w:tcPr>
            <w:tcW w:w="0" w:type="auto"/>
            <w:shd w:val="clear" w:color="auto" w:fill="FFFFFF" w:themeFill="background1"/>
          </w:tcPr>
          <w:p w14:paraId="7BD9E702" w14:textId="77777777" w:rsidR="00620EA4" w:rsidRDefault="00000000" w:rsidP="00D26826">
            <w:pPr>
              <w:jc w:val="left"/>
            </w:pPr>
            <w:r>
              <w:rPr>
                <w:sz w:val="24"/>
              </w:rPr>
              <w:t>Đạt</w:t>
            </w:r>
          </w:p>
        </w:tc>
      </w:tr>
      <w:tr w:rsidR="00620EA4" w14:paraId="40B8333A" w14:textId="77777777" w:rsidTr="00D26826">
        <w:trPr>
          <w:jc w:val="center"/>
        </w:trPr>
        <w:tc>
          <w:tcPr>
            <w:tcW w:w="0" w:type="auto"/>
            <w:shd w:val="clear" w:color="auto" w:fill="FFFFFF" w:themeFill="background1"/>
          </w:tcPr>
          <w:p w14:paraId="5C003909" w14:textId="77777777" w:rsidR="00620EA4" w:rsidRDefault="00000000" w:rsidP="00D26826">
            <w:pPr>
              <w:jc w:val="left"/>
            </w:pPr>
            <w:r>
              <w:rPr>
                <w:sz w:val="24"/>
              </w:rPr>
              <w:t>3</w:t>
            </w:r>
          </w:p>
        </w:tc>
        <w:tc>
          <w:tcPr>
            <w:tcW w:w="2132" w:type="dxa"/>
            <w:shd w:val="clear" w:color="auto" w:fill="FFFFFF" w:themeFill="background1"/>
          </w:tcPr>
          <w:p w14:paraId="0F98F719" w14:textId="77777777" w:rsidR="00620EA4" w:rsidRDefault="00000000" w:rsidP="00D26826">
            <w:pPr>
              <w:jc w:val="left"/>
            </w:pPr>
            <w:r>
              <w:rPr>
                <w:sz w:val="24"/>
              </w:rPr>
              <w:t>Đăng nhập sai</w:t>
            </w:r>
          </w:p>
        </w:tc>
        <w:tc>
          <w:tcPr>
            <w:tcW w:w="2863" w:type="dxa"/>
            <w:shd w:val="clear" w:color="auto" w:fill="FFFFFF" w:themeFill="background1"/>
          </w:tcPr>
          <w:p w14:paraId="7A4C31FA" w14:textId="77777777" w:rsidR="00620EA4" w:rsidRDefault="00000000" w:rsidP="00D26826">
            <w:pPr>
              <w:jc w:val="left"/>
            </w:pPr>
            <w:r>
              <w:rPr>
                <w:sz w:val="24"/>
              </w:rPr>
              <w:t>Mật khẩu sai</w:t>
            </w:r>
          </w:p>
        </w:tc>
        <w:tc>
          <w:tcPr>
            <w:tcW w:w="0" w:type="auto"/>
            <w:shd w:val="clear" w:color="auto" w:fill="FFFFFF" w:themeFill="background1"/>
          </w:tcPr>
          <w:p w14:paraId="582630FD" w14:textId="77777777" w:rsidR="00620EA4" w:rsidRDefault="00000000" w:rsidP="00D26826">
            <w:pPr>
              <w:jc w:val="left"/>
            </w:pPr>
            <w:r>
              <w:rPr>
                <w:sz w:val="24"/>
              </w:rPr>
              <w:t>Hiển thị lỗi xác thực</w:t>
            </w:r>
          </w:p>
        </w:tc>
        <w:tc>
          <w:tcPr>
            <w:tcW w:w="0" w:type="auto"/>
            <w:shd w:val="clear" w:color="auto" w:fill="FFFFFF" w:themeFill="background1"/>
          </w:tcPr>
          <w:p w14:paraId="4C324CC6" w14:textId="77777777" w:rsidR="00620EA4" w:rsidRDefault="00000000" w:rsidP="00D26826">
            <w:pPr>
              <w:jc w:val="left"/>
            </w:pPr>
            <w:r>
              <w:rPr>
                <w:sz w:val="24"/>
              </w:rPr>
              <w:t>Đạt</w:t>
            </w:r>
          </w:p>
        </w:tc>
      </w:tr>
      <w:tr w:rsidR="00620EA4" w14:paraId="2F3A4611" w14:textId="77777777" w:rsidTr="00D26826">
        <w:trPr>
          <w:jc w:val="center"/>
        </w:trPr>
        <w:tc>
          <w:tcPr>
            <w:tcW w:w="0" w:type="auto"/>
            <w:shd w:val="clear" w:color="auto" w:fill="FFFFFF" w:themeFill="background1"/>
          </w:tcPr>
          <w:p w14:paraId="7592161A" w14:textId="77777777" w:rsidR="00620EA4" w:rsidRDefault="00000000" w:rsidP="00D26826">
            <w:pPr>
              <w:jc w:val="left"/>
            </w:pPr>
            <w:r>
              <w:rPr>
                <w:sz w:val="24"/>
              </w:rPr>
              <w:t>4</w:t>
            </w:r>
          </w:p>
        </w:tc>
        <w:tc>
          <w:tcPr>
            <w:tcW w:w="2132" w:type="dxa"/>
            <w:shd w:val="clear" w:color="auto" w:fill="FFFFFF" w:themeFill="background1"/>
          </w:tcPr>
          <w:p w14:paraId="0066E214" w14:textId="77777777" w:rsidR="00620EA4" w:rsidRDefault="00000000" w:rsidP="00D26826">
            <w:pPr>
              <w:jc w:val="left"/>
            </w:pPr>
            <w:r>
              <w:rPr>
                <w:sz w:val="24"/>
              </w:rPr>
              <w:t>Xem sản phẩm</w:t>
            </w:r>
          </w:p>
        </w:tc>
        <w:tc>
          <w:tcPr>
            <w:tcW w:w="2863" w:type="dxa"/>
            <w:shd w:val="clear" w:color="auto" w:fill="FFFFFF" w:themeFill="background1"/>
          </w:tcPr>
          <w:p w14:paraId="05FBCBD9" w14:textId="77777777" w:rsidR="00620EA4" w:rsidRDefault="00000000" w:rsidP="00D26826">
            <w:pPr>
              <w:jc w:val="left"/>
            </w:pPr>
            <w:r>
              <w:rPr>
                <w:sz w:val="24"/>
              </w:rPr>
              <w:t>Truy cập trang sản phẩm</w:t>
            </w:r>
          </w:p>
        </w:tc>
        <w:tc>
          <w:tcPr>
            <w:tcW w:w="0" w:type="auto"/>
            <w:shd w:val="clear" w:color="auto" w:fill="FFFFFF" w:themeFill="background1"/>
          </w:tcPr>
          <w:p w14:paraId="27C7E840" w14:textId="77777777" w:rsidR="00620EA4" w:rsidRDefault="00000000" w:rsidP="00D26826">
            <w:pPr>
              <w:jc w:val="left"/>
            </w:pPr>
            <w:r>
              <w:rPr>
                <w:sz w:val="24"/>
              </w:rPr>
              <w:t>Hiển thị danh sách sản phẩm</w:t>
            </w:r>
          </w:p>
        </w:tc>
        <w:tc>
          <w:tcPr>
            <w:tcW w:w="0" w:type="auto"/>
            <w:shd w:val="clear" w:color="auto" w:fill="FFFFFF" w:themeFill="background1"/>
          </w:tcPr>
          <w:p w14:paraId="3B25ABBD" w14:textId="77777777" w:rsidR="00620EA4" w:rsidRDefault="00000000" w:rsidP="00D26826">
            <w:pPr>
              <w:jc w:val="left"/>
            </w:pPr>
            <w:r>
              <w:rPr>
                <w:sz w:val="24"/>
              </w:rPr>
              <w:t>Đạt</w:t>
            </w:r>
          </w:p>
        </w:tc>
      </w:tr>
      <w:tr w:rsidR="00620EA4" w14:paraId="282F1E01" w14:textId="77777777" w:rsidTr="00D26826">
        <w:trPr>
          <w:jc w:val="center"/>
        </w:trPr>
        <w:tc>
          <w:tcPr>
            <w:tcW w:w="0" w:type="auto"/>
            <w:shd w:val="clear" w:color="auto" w:fill="FFFFFF" w:themeFill="background1"/>
          </w:tcPr>
          <w:p w14:paraId="699ED895" w14:textId="77777777" w:rsidR="00620EA4" w:rsidRDefault="00000000" w:rsidP="00D26826">
            <w:pPr>
              <w:jc w:val="left"/>
            </w:pPr>
            <w:r>
              <w:rPr>
                <w:sz w:val="24"/>
              </w:rPr>
              <w:t>5</w:t>
            </w:r>
          </w:p>
        </w:tc>
        <w:tc>
          <w:tcPr>
            <w:tcW w:w="2132" w:type="dxa"/>
            <w:shd w:val="clear" w:color="auto" w:fill="FFFFFF" w:themeFill="background1"/>
          </w:tcPr>
          <w:p w14:paraId="0DE7C73D" w14:textId="77777777" w:rsidR="00620EA4" w:rsidRDefault="00000000" w:rsidP="00D26826">
            <w:pPr>
              <w:jc w:val="left"/>
            </w:pPr>
            <w:r>
              <w:rPr>
                <w:sz w:val="24"/>
              </w:rPr>
              <w:t>Tìm kiếm</w:t>
            </w:r>
          </w:p>
        </w:tc>
        <w:tc>
          <w:tcPr>
            <w:tcW w:w="2863" w:type="dxa"/>
            <w:shd w:val="clear" w:color="auto" w:fill="FFFFFF" w:themeFill="background1"/>
          </w:tcPr>
          <w:p w14:paraId="0FD33359" w14:textId="77777777" w:rsidR="00620EA4" w:rsidRDefault="00000000" w:rsidP="00D26826">
            <w:pPr>
              <w:jc w:val="left"/>
            </w:pPr>
            <w:r>
              <w:rPr>
                <w:sz w:val="24"/>
              </w:rPr>
              <w:t>Nhập từ khóa sản phẩm</w:t>
            </w:r>
          </w:p>
        </w:tc>
        <w:tc>
          <w:tcPr>
            <w:tcW w:w="0" w:type="auto"/>
            <w:shd w:val="clear" w:color="auto" w:fill="FFFFFF" w:themeFill="background1"/>
          </w:tcPr>
          <w:p w14:paraId="34659C0C" w14:textId="77777777" w:rsidR="00620EA4" w:rsidRDefault="00000000" w:rsidP="00D26826">
            <w:pPr>
              <w:jc w:val="left"/>
            </w:pPr>
            <w:r>
              <w:rPr>
                <w:sz w:val="24"/>
              </w:rPr>
              <w:t>Trả sản phẩm phù hợp</w:t>
            </w:r>
          </w:p>
        </w:tc>
        <w:tc>
          <w:tcPr>
            <w:tcW w:w="0" w:type="auto"/>
            <w:shd w:val="clear" w:color="auto" w:fill="FFFFFF" w:themeFill="background1"/>
          </w:tcPr>
          <w:p w14:paraId="39205379" w14:textId="77777777" w:rsidR="00620EA4" w:rsidRDefault="00000000" w:rsidP="00D26826">
            <w:pPr>
              <w:jc w:val="left"/>
            </w:pPr>
            <w:r>
              <w:rPr>
                <w:sz w:val="24"/>
              </w:rPr>
              <w:t>Đạt</w:t>
            </w:r>
          </w:p>
        </w:tc>
      </w:tr>
      <w:tr w:rsidR="00620EA4" w14:paraId="437F2448" w14:textId="77777777" w:rsidTr="00D26826">
        <w:trPr>
          <w:jc w:val="center"/>
        </w:trPr>
        <w:tc>
          <w:tcPr>
            <w:tcW w:w="0" w:type="auto"/>
            <w:shd w:val="clear" w:color="auto" w:fill="FFFFFF" w:themeFill="background1"/>
          </w:tcPr>
          <w:p w14:paraId="329EC60F" w14:textId="77777777" w:rsidR="00620EA4" w:rsidRDefault="00000000" w:rsidP="00D26826">
            <w:pPr>
              <w:jc w:val="left"/>
            </w:pPr>
            <w:r>
              <w:rPr>
                <w:sz w:val="24"/>
              </w:rPr>
              <w:t>6</w:t>
            </w:r>
          </w:p>
        </w:tc>
        <w:tc>
          <w:tcPr>
            <w:tcW w:w="2132" w:type="dxa"/>
            <w:shd w:val="clear" w:color="auto" w:fill="FFFFFF" w:themeFill="background1"/>
          </w:tcPr>
          <w:p w14:paraId="1021020C" w14:textId="77777777" w:rsidR="00620EA4" w:rsidRDefault="00000000" w:rsidP="00D26826">
            <w:pPr>
              <w:jc w:val="left"/>
            </w:pPr>
            <w:r>
              <w:rPr>
                <w:sz w:val="24"/>
              </w:rPr>
              <w:t>Thêm giỏ hàng</w:t>
            </w:r>
          </w:p>
        </w:tc>
        <w:tc>
          <w:tcPr>
            <w:tcW w:w="2863" w:type="dxa"/>
            <w:shd w:val="clear" w:color="auto" w:fill="FFFFFF" w:themeFill="background1"/>
          </w:tcPr>
          <w:p w14:paraId="5D583C9B" w14:textId="77777777" w:rsidR="00620EA4" w:rsidRDefault="00000000" w:rsidP="00D26826">
            <w:pPr>
              <w:jc w:val="left"/>
            </w:pPr>
            <w:r>
              <w:rPr>
                <w:sz w:val="24"/>
              </w:rPr>
              <w:t>Chọn sản phẩm còn hàng</w:t>
            </w:r>
          </w:p>
        </w:tc>
        <w:tc>
          <w:tcPr>
            <w:tcW w:w="0" w:type="auto"/>
            <w:shd w:val="clear" w:color="auto" w:fill="FFFFFF" w:themeFill="background1"/>
          </w:tcPr>
          <w:p w14:paraId="1D19F3A2" w14:textId="77777777" w:rsidR="00620EA4" w:rsidRDefault="00000000" w:rsidP="00D26826">
            <w:pPr>
              <w:jc w:val="left"/>
            </w:pPr>
            <w:r>
              <w:rPr>
                <w:sz w:val="24"/>
              </w:rPr>
              <w:t>Sản phẩm xuất hiện trong giỏ</w:t>
            </w:r>
          </w:p>
        </w:tc>
        <w:tc>
          <w:tcPr>
            <w:tcW w:w="0" w:type="auto"/>
            <w:shd w:val="clear" w:color="auto" w:fill="FFFFFF" w:themeFill="background1"/>
          </w:tcPr>
          <w:p w14:paraId="07A441DB" w14:textId="77777777" w:rsidR="00620EA4" w:rsidRDefault="00000000" w:rsidP="00D26826">
            <w:pPr>
              <w:jc w:val="left"/>
            </w:pPr>
            <w:r>
              <w:rPr>
                <w:sz w:val="24"/>
              </w:rPr>
              <w:t>Đạt</w:t>
            </w:r>
          </w:p>
        </w:tc>
      </w:tr>
      <w:tr w:rsidR="00620EA4" w14:paraId="594C7FF6" w14:textId="77777777" w:rsidTr="00D26826">
        <w:trPr>
          <w:jc w:val="center"/>
        </w:trPr>
        <w:tc>
          <w:tcPr>
            <w:tcW w:w="0" w:type="auto"/>
            <w:shd w:val="clear" w:color="auto" w:fill="FFFFFF" w:themeFill="background1"/>
          </w:tcPr>
          <w:p w14:paraId="7F9FC10F" w14:textId="77777777" w:rsidR="00620EA4" w:rsidRDefault="00000000" w:rsidP="00D26826">
            <w:pPr>
              <w:jc w:val="left"/>
            </w:pPr>
            <w:r>
              <w:rPr>
                <w:sz w:val="24"/>
              </w:rPr>
              <w:t>7</w:t>
            </w:r>
          </w:p>
        </w:tc>
        <w:tc>
          <w:tcPr>
            <w:tcW w:w="2132" w:type="dxa"/>
            <w:shd w:val="clear" w:color="auto" w:fill="FFFFFF" w:themeFill="background1"/>
          </w:tcPr>
          <w:p w14:paraId="2EBE53A9" w14:textId="77777777" w:rsidR="00620EA4" w:rsidRDefault="00000000" w:rsidP="00D26826">
            <w:pPr>
              <w:jc w:val="left"/>
            </w:pPr>
            <w:r>
              <w:rPr>
                <w:sz w:val="24"/>
              </w:rPr>
              <w:t>Cập nhật giỏ hàng</w:t>
            </w:r>
          </w:p>
        </w:tc>
        <w:tc>
          <w:tcPr>
            <w:tcW w:w="2863" w:type="dxa"/>
            <w:shd w:val="clear" w:color="auto" w:fill="FFFFFF" w:themeFill="background1"/>
          </w:tcPr>
          <w:p w14:paraId="569C53EF" w14:textId="77777777" w:rsidR="00620EA4" w:rsidRDefault="00000000" w:rsidP="00D26826">
            <w:pPr>
              <w:jc w:val="left"/>
            </w:pPr>
            <w:r>
              <w:rPr>
                <w:sz w:val="24"/>
              </w:rPr>
              <w:t>Tăng/giảm số lượng</w:t>
            </w:r>
          </w:p>
        </w:tc>
        <w:tc>
          <w:tcPr>
            <w:tcW w:w="0" w:type="auto"/>
            <w:shd w:val="clear" w:color="auto" w:fill="FFFFFF" w:themeFill="background1"/>
          </w:tcPr>
          <w:p w14:paraId="464CD3FC" w14:textId="77777777" w:rsidR="00620EA4" w:rsidRDefault="00000000" w:rsidP="00D26826">
            <w:pPr>
              <w:jc w:val="left"/>
            </w:pPr>
            <w:r>
              <w:rPr>
                <w:sz w:val="24"/>
              </w:rPr>
              <w:t>Tổng tiền cập nhật</w:t>
            </w:r>
          </w:p>
        </w:tc>
        <w:tc>
          <w:tcPr>
            <w:tcW w:w="0" w:type="auto"/>
            <w:shd w:val="clear" w:color="auto" w:fill="FFFFFF" w:themeFill="background1"/>
          </w:tcPr>
          <w:p w14:paraId="0C6D546D" w14:textId="77777777" w:rsidR="00620EA4" w:rsidRDefault="00000000" w:rsidP="00D26826">
            <w:pPr>
              <w:jc w:val="left"/>
            </w:pPr>
            <w:r>
              <w:rPr>
                <w:sz w:val="24"/>
              </w:rPr>
              <w:t>Đạt</w:t>
            </w:r>
          </w:p>
        </w:tc>
      </w:tr>
      <w:tr w:rsidR="00620EA4" w14:paraId="629BE412" w14:textId="77777777" w:rsidTr="00D26826">
        <w:trPr>
          <w:jc w:val="center"/>
        </w:trPr>
        <w:tc>
          <w:tcPr>
            <w:tcW w:w="0" w:type="auto"/>
            <w:shd w:val="clear" w:color="auto" w:fill="FFFFFF" w:themeFill="background1"/>
          </w:tcPr>
          <w:p w14:paraId="66D5DA34" w14:textId="77777777" w:rsidR="00620EA4" w:rsidRDefault="00000000" w:rsidP="00D26826">
            <w:pPr>
              <w:jc w:val="left"/>
            </w:pPr>
            <w:r>
              <w:rPr>
                <w:sz w:val="24"/>
              </w:rPr>
              <w:t>8</w:t>
            </w:r>
          </w:p>
        </w:tc>
        <w:tc>
          <w:tcPr>
            <w:tcW w:w="2132" w:type="dxa"/>
            <w:shd w:val="clear" w:color="auto" w:fill="FFFFFF" w:themeFill="background1"/>
          </w:tcPr>
          <w:p w14:paraId="3520F4ED" w14:textId="77777777" w:rsidR="00620EA4" w:rsidRDefault="00000000" w:rsidP="00D26826">
            <w:pPr>
              <w:jc w:val="left"/>
            </w:pPr>
            <w:r>
              <w:rPr>
                <w:sz w:val="24"/>
              </w:rPr>
              <w:t>Đặt hàng</w:t>
            </w:r>
          </w:p>
        </w:tc>
        <w:tc>
          <w:tcPr>
            <w:tcW w:w="2863" w:type="dxa"/>
            <w:shd w:val="clear" w:color="auto" w:fill="FFFFFF" w:themeFill="background1"/>
          </w:tcPr>
          <w:p w14:paraId="4C61017D" w14:textId="77777777" w:rsidR="00620EA4" w:rsidRDefault="00000000" w:rsidP="00D26826">
            <w:pPr>
              <w:jc w:val="left"/>
            </w:pPr>
            <w:r>
              <w:rPr>
                <w:sz w:val="24"/>
              </w:rPr>
              <w:t>Thông tin giao hàng hợp lệ</w:t>
            </w:r>
          </w:p>
        </w:tc>
        <w:tc>
          <w:tcPr>
            <w:tcW w:w="0" w:type="auto"/>
            <w:shd w:val="clear" w:color="auto" w:fill="FFFFFF" w:themeFill="background1"/>
          </w:tcPr>
          <w:p w14:paraId="4082E6A3" w14:textId="77777777" w:rsidR="00620EA4" w:rsidRDefault="00000000" w:rsidP="00D26826">
            <w:pPr>
              <w:jc w:val="left"/>
            </w:pPr>
            <w:r>
              <w:rPr>
                <w:sz w:val="24"/>
              </w:rPr>
              <w:t>Tạo đơn hàng mới</w:t>
            </w:r>
          </w:p>
        </w:tc>
        <w:tc>
          <w:tcPr>
            <w:tcW w:w="0" w:type="auto"/>
            <w:shd w:val="clear" w:color="auto" w:fill="FFFFFF" w:themeFill="background1"/>
          </w:tcPr>
          <w:p w14:paraId="78D6C6F7" w14:textId="77777777" w:rsidR="00620EA4" w:rsidRDefault="00000000" w:rsidP="00D26826">
            <w:pPr>
              <w:jc w:val="left"/>
            </w:pPr>
            <w:r>
              <w:rPr>
                <w:sz w:val="24"/>
              </w:rPr>
              <w:t>Đạt</w:t>
            </w:r>
          </w:p>
        </w:tc>
      </w:tr>
      <w:tr w:rsidR="00620EA4" w14:paraId="459881D3" w14:textId="77777777" w:rsidTr="00D26826">
        <w:trPr>
          <w:jc w:val="center"/>
        </w:trPr>
        <w:tc>
          <w:tcPr>
            <w:tcW w:w="0" w:type="auto"/>
            <w:shd w:val="clear" w:color="auto" w:fill="FFFFFF" w:themeFill="background1"/>
          </w:tcPr>
          <w:p w14:paraId="11896793" w14:textId="77777777" w:rsidR="00620EA4" w:rsidRDefault="00000000" w:rsidP="00D26826">
            <w:pPr>
              <w:jc w:val="left"/>
            </w:pPr>
            <w:r>
              <w:rPr>
                <w:sz w:val="24"/>
              </w:rPr>
              <w:t>9</w:t>
            </w:r>
          </w:p>
        </w:tc>
        <w:tc>
          <w:tcPr>
            <w:tcW w:w="2132" w:type="dxa"/>
            <w:shd w:val="clear" w:color="auto" w:fill="FFFFFF" w:themeFill="background1"/>
          </w:tcPr>
          <w:p w14:paraId="5F572E7E" w14:textId="77777777" w:rsidR="00620EA4" w:rsidRDefault="00000000" w:rsidP="00D26826">
            <w:pPr>
              <w:jc w:val="left"/>
            </w:pPr>
            <w:r>
              <w:rPr>
                <w:sz w:val="24"/>
              </w:rPr>
              <w:t>Quản lý sản phẩm</w:t>
            </w:r>
          </w:p>
        </w:tc>
        <w:tc>
          <w:tcPr>
            <w:tcW w:w="2863" w:type="dxa"/>
            <w:shd w:val="clear" w:color="auto" w:fill="FFFFFF" w:themeFill="background1"/>
          </w:tcPr>
          <w:p w14:paraId="2E9F8B8A" w14:textId="77777777" w:rsidR="00620EA4" w:rsidRDefault="00000000" w:rsidP="00D26826">
            <w:pPr>
              <w:jc w:val="left"/>
            </w:pPr>
            <w:r>
              <w:rPr>
                <w:sz w:val="24"/>
              </w:rPr>
              <w:t>Admin thêm sản phẩm</w:t>
            </w:r>
          </w:p>
        </w:tc>
        <w:tc>
          <w:tcPr>
            <w:tcW w:w="0" w:type="auto"/>
            <w:shd w:val="clear" w:color="auto" w:fill="FFFFFF" w:themeFill="background1"/>
          </w:tcPr>
          <w:p w14:paraId="39B8F8F6" w14:textId="77777777" w:rsidR="00620EA4" w:rsidRDefault="00000000" w:rsidP="00D26826">
            <w:pPr>
              <w:jc w:val="left"/>
            </w:pPr>
            <w:r>
              <w:rPr>
                <w:sz w:val="24"/>
              </w:rPr>
              <w:t>Sản phẩm được lưu</w:t>
            </w:r>
          </w:p>
        </w:tc>
        <w:tc>
          <w:tcPr>
            <w:tcW w:w="0" w:type="auto"/>
            <w:shd w:val="clear" w:color="auto" w:fill="FFFFFF" w:themeFill="background1"/>
          </w:tcPr>
          <w:p w14:paraId="0833C851" w14:textId="77777777" w:rsidR="00620EA4" w:rsidRDefault="00000000" w:rsidP="00D26826">
            <w:pPr>
              <w:jc w:val="left"/>
            </w:pPr>
            <w:r>
              <w:rPr>
                <w:sz w:val="24"/>
              </w:rPr>
              <w:t>Đạt</w:t>
            </w:r>
          </w:p>
        </w:tc>
      </w:tr>
      <w:tr w:rsidR="00620EA4" w14:paraId="20FF62D5" w14:textId="77777777" w:rsidTr="00D26826">
        <w:trPr>
          <w:jc w:val="center"/>
        </w:trPr>
        <w:tc>
          <w:tcPr>
            <w:tcW w:w="0" w:type="auto"/>
            <w:shd w:val="clear" w:color="auto" w:fill="FFFFFF" w:themeFill="background1"/>
          </w:tcPr>
          <w:p w14:paraId="06B9508D" w14:textId="77777777" w:rsidR="00620EA4" w:rsidRDefault="00000000" w:rsidP="00D26826">
            <w:pPr>
              <w:jc w:val="left"/>
            </w:pPr>
            <w:r>
              <w:rPr>
                <w:sz w:val="24"/>
              </w:rPr>
              <w:t>10</w:t>
            </w:r>
          </w:p>
        </w:tc>
        <w:tc>
          <w:tcPr>
            <w:tcW w:w="2132" w:type="dxa"/>
            <w:shd w:val="clear" w:color="auto" w:fill="FFFFFF" w:themeFill="background1"/>
          </w:tcPr>
          <w:p w14:paraId="0E53DCFC" w14:textId="77777777" w:rsidR="00620EA4" w:rsidRDefault="00000000" w:rsidP="00D26826">
            <w:pPr>
              <w:jc w:val="left"/>
            </w:pPr>
            <w:r>
              <w:rPr>
                <w:sz w:val="24"/>
              </w:rPr>
              <w:t>Cập nhật đơn hàng</w:t>
            </w:r>
          </w:p>
        </w:tc>
        <w:tc>
          <w:tcPr>
            <w:tcW w:w="2863" w:type="dxa"/>
            <w:shd w:val="clear" w:color="auto" w:fill="FFFFFF" w:themeFill="background1"/>
          </w:tcPr>
          <w:p w14:paraId="42516605" w14:textId="77777777" w:rsidR="00620EA4" w:rsidRDefault="00000000" w:rsidP="00D26826">
            <w:pPr>
              <w:jc w:val="left"/>
            </w:pPr>
            <w:r>
              <w:rPr>
                <w:sz w:val="24"/>
              </w:rPr>
              <w:t>Admin đổi trạng thái</w:t>
            </w:r>
          </w:p>
        </w:tc>
        <w:tc>
          <w:tcPr>
            <w:tcW w:w="0" w:type="auto"/>
            <w:shd w:val="clear" w:color="auto" w:fill="FFFFFF" w:themeFill="background1"/>
          </w:tcPr>
          <w:p w14:paraId="47C3A9AE" w14:textId="77777777" w:rsidR="00620EA4" w:rsidRDefault="00000000" w:rsidP="00D26826">
            <w:pPr>
              <w:jc w:val="left"/>
            </w:pPr>
            <w:r>
              <w:rPr>
                <w:sz w:val="24"/>
              </w:rPr>
              <w:t>Trạng thái mới được lưu</w:t>
            </w:r>
          </w:p>
        </w:tc>
        <w:tc>
          <w:tcPr>
            <w:tcW w:w="0" w:type="auto"/>
            <w:shd w:val="clear" w:color="auto" w:fill="FFFFFF" w:themeFill="background1"/>
          </w:tcPr>
          <w:p w14:paraId="38514636" w14:textId="77777777" w:rsidR="00620EA4" w:rsidRDefault="00000000" w:rsidP="00D26826">
            <w:pPr>
              <w:jc w:val="left"/>
            </w:pPr>
            <w:r>
              <w:rPr>
                <w:sz w:val="24"/>
              </w:rPr>
              <w:t>Đạt</w:t>
            </w:r>
          </w:p>
        </w:tc>
      </w:tr>
    </w:tbl>
    <w:p w14:paraId="007F375C" w14:textId="77777777" w:rsidR="00620EA4" w:rsidRDefault="00620EA4"/>
    <w:p w14:paraId="3B969A03" w14:textId="1D9FE8EE" w:rsidR="00620EA4" w:rsidRDefault="00000000" w:rsidP="00D26826">
      <w:pPr>
        <w:pStyle w:val="Heading2"/>
      </w:pPr>
      <w:r>
        <w:t>5.3 Đánh giá kết quả thử nghiệm</w:t>
      </w:r>
    </w:p>
    <w:p w14:paraId="461A3F39" w14:textId="1AB7B36D" w:rsidR="00620EA4" w:rsidRDefault="00000000" w:rsidP="00D26826">
      <w:pPr>
        <w:ind w:firstLine="720"/>
      </w:pPr>
      <w:r>
        <w:t>Qua thử nghiệm, các chức năng chính của hệ thống hoạt động đúng với yêu cầu ban đầu. Giao diện có thể truy cập trên các kích thước màn hình phổ biến, dữ liệu sản phẩm và đơn hàng được lưu trong database, phân quyền admin giúp tách khu vực quản trị khỏi người dùng thường.</w:t>
      </w:r>
    </w:p>
    <w:p w14:paraId="77F83FE6" w14:textId="77777777" w:rsidR="00620EA4" w:rsidRDefault="00000000" w:rsidP="00D26826">
      <w:pPr>
        <w:ind w:firstLine="720"/>
      </w:pPr>
      <w:r>
        <w:t>Một số điểm cần tiếp tục hoàn thiện gồm tích hợp thanh toán thật, gửi email xác nhận đơn hàng, bổ sung đánh giá sản phẩm đầy đủ, tối ưu tìm kiếm theo nhiều thuộc tính và triển khai database production như PostgreSQL hoặc MySQL.</w:t>
      </w:r>
    </w:p>
    <w:p w14:paraId="09B864BA" w14:textId="77777777" w:rsidR="00620EA4" w:rsidRDefault="00620EA4"/>
    <w:p w14:paraId="6ED3B6C7" w14:textId="77777777" w:rsidR="00D26826" w:rsidRDefault="00D26826"/>
    <w:p w14:paraId="6D5FDD37" w14:textId="77777777" w:rsidR="00D26826" w:rsidRDefault="00D26826"/>
    <w:p w14:paraId="3311A322" w14:textId="77777777" w:rsidR="00D26826" w:rsidRDefault="00D26826"/>
    <w:p w14:paraId="01FCE4F4" w14:textId="77777777" w:rsidR="00620EA4" w:rsidRDefault="00000000">
      <w:pPr>
        <w:pStyle w:val="Heading1"/>
      </w:pPr>
      <w:r>
        <w:lastRenderedPageBreak/>
        <w:t>CHƯƠNG VI: KẾT LUẬN</w:t>
      </w:r>
    </w:p>
    <w:p w14:paraId="5DE80CA7" w14:textId="77777777" w:rsidR="00620EA4" w:rsidRDefault="00620EA4"/>
    <w:p w14:paraId="172A702A" w14:textId="562DC90A" w:rsidR="00620EA4" w:rsidRDefault="00000000" w:rsidP="00D26826">
      <w:pPr>
        <w:pStyle w:val="Heading2"/>
      </w:pPr>
      <w:r>
        <w:t>6.1 Tổng kết nội dung báo cáo</w:t>
      </w:r>
    </w:p>
    <w:p w14:paraId="5794562B" w14:textId="46AC2C56" w:rsidR="00620EA4" w:rsidRDefault="00000000" w:rsidP="00D26826">
      <w:pPr>
        <w:ind w:firstLine="720"/>
      </w:pPr>
      <w:r>
        <w:t>Báo cáo đã trình bày quá trình phân tích và thiết kế hệ thống website bán phụ kiện máy tính gaming trực tuyến GearZone. Nội dung gồm khảo sát hệ thống tương tự, xác định yêu cầu, thiết kế UML, thiết kế cơ sở dữ liệu, mô tả quá trình thực hiện website và kiểm thử các chức năng chính.</w:t>
      </w:r>
    </w:p>
    <w:p w14:paraId="3E2731D3" w14:textId="358670C1" w:rsidR="00620EA4" w:rsidRDefault="00000000" w:rsidP="00D26826">
      <w:pPr>
        <w:pStyle w:val="Heading2"/>
      </w:pPr>
      <w:r>
        <w:t>6.2 Đánh giá kết quả đạt được</w:t>
      </w:r>
    </w:p>
    <w:p w14:paraId="60293783" w14:textId="01A07A14" w:rsidR="00620EA4" w:rsidRDefault="00000000" w:rsidP="00D26826">
      <w:pPr>
        <w:ind w:firstLine="720"/>
      </w:pPr>
      <w:r>
        <w:t>Đề tài đã xây dựng được website có các chức năng cơ bản của một hệ thống thương mại điện tử: xem sản phẩm, tìm kiếm, chi tiết sản phẩm, giỏ hàng, đặt hàng, đăng nhập/đăng ký và quản trị. Hệ thống có cấu trúc mã nguồn rõ ràng, sử dụng công nghệ hiện đại và có khả năng mở rộng.</w:t>
      </w:r>
    </w:p>
    <w:p w14:paraId="408D66CD" w14:textId="0477FC34" w:rsidR="00620EA4" w:rsidRDefault="00000000" w:rsidP="00D26826">
      <w:pPr>
        <w:pStyle w:val="Heading2"/>
      </w:pPr>
      <w:r>
        <w:t>6.3 Hướng phát triển trong tương lai</w:t>
      </w:r>
    </w:p>
    <w:p w14:paraId="20533E92" w14:textId="0A130D71" w:rsidR="00620EA4" w:rsidRDefault="00000000">
      <w:r>
        <w:t>Trong tương lai, hệ thống có thể phát triển thêm các chức năng:</w:t>
      </w:r>
    </w:p>
    <w:p w14:paraId="34943005" w14:textId="77777777" w:rsidR="00620EA4" w:rsidRDefault="00000000">
      <w:pPr>
        <w:pStyle w:val="ListBullet"/>
      </w:pPr>
      <w:r>
        <w:t>Tích hợp cổng thanh toán VNPay, MoMo hoặc VietQR tự động.</w:t>
      </w:r>
    </w:p>
    <w:p w14:paraId="34030682" w14:textId="77777777" w:rsidR="00620EA4" w:rsidRDefault="00000000">
      <w:pPr>
        <w:pStyle w:val="ListBullet"/>
      </w:pPr>
      <w:r>
        <w:t>Gửi email xác nhận đơn hàng và thông báo trạng thái vận chuyển.</w:t>
      </w:r>
    </w:p>
    <w:p w14:paraId="731D8922" w14:textId="77777777" w:rsidR="00620EA4" w:rsidRDefault="00000000">
      <w:pPr>
        <w:pStyle w:val="ListBullet"/>
      </w:pPr>
      <w:r>
        <w:t>Xây dựng hệ thống đánh giá, bình luận và hỏi đáp sản phẩm.</w:t>
      </w:r>
    </w:p>
    <w:p w14:paraId="4F22CA5F" w14:textId="77777777" w:rsidR="00620EA4" w:rsidRDefault="00000000">
      <w:pPr>
        <w:pStyle w:val="ListBullet"/>
      </w:pPr>
      <w:r>
        <w:t>Thêm chức năng so sánh sản phẩm theo thông số kỹ thuật.</w:t>
      </w:r>
    </w:p>
    <w:p w14:paraId="04BA8372" w14:textId="77777777" w:rsidR="00620EA4" w:rsidRDefault="00000000">
      <w:pPr>
        <w:pStyle w:val="ListBullet"/>
      </w:pPr>
      <w:r>
        <w:t>Tối ưu SEO, tốc độ tải trang và triển khai lên cloud.</w:t>
      </w:r>
    </w:p>
    <w:p w14:paraId="0251533B" w14:textId="77777777" w:rsidR="00620EA4" w:rsidRDefault="00000000">
      <w:pPr>
        <w:pStyle w:val="ListBullet"/>
      </w:pPr>
      <w:r>
        <w:t>Chuyển database sang PostgreSQL/MySQL cho môi trường production.</w:t>
      </w:r>
    </w:p>
    <w:p w14:paraId="00395FC9" w14:textId="17F77004" w:rsidR="00620EA4" w:rsidRDefault="00000000" w:rsidP="00D26826">
      <w:pPr>
        <w:pStyle w:val="Heading2"/>
      </w:pPr>
      <w:r>
        <w:t>6.4 Kết luận chung</w:t>
      </w:r>
    </w:p>
    <w:p w14:paraId="341C42EA" w14:textId="77777777" w:rsidR="00620EA4" w:rsidRDefault="00000000" w:rsidP="00D26826">
      <w:pPr>
        <w:ind w:firstLine="720"/>
      </w:pPr>
      <w:r>
        <w:t>Đề tài GearZone giúp em vận dụng kiến thức phân tích thiết kế hướng đối tượng, cơ sở dữ liệu và lập trình web vào một bài toán thực tế. Sản phẩm tuy còn có thể tiếp tục hoàn thiện nhưng đã đáp ứng các yêu cầu cơ bản của một website bán phụ kiện gaming trực tuyến và là nền tảng tốt để phát triển thêm trong tương lai.</w:t>
      </w:r>
    </w:p>
    <w:p w14:paraId="7BACFD56" w14:textId="77777777" w:rsidR="00D26826" w:rsidRDefault="00D26826"/>
    <w:p w14:paraId="601A27FA" w14:textId="77777777" w:rsidR="00D26826" w:rsidRDefault="00D26826"/>
    <w:p w14:paraId="53D40F35" w14:textId="77777777" w:rsidR="00D26826" w:rsidRDefault="00D26826"/>
    <w:p w14:paraId="3B3FDAE2" w14:textId="77777777" w:rsidR="00620EA4" w:rsidRDefault="00620EA4"/>
    <w:p w14:paraId="1BBCEA18" w14:textId="77777777" w:rsidR="00620EA4" w:rsidRDefault="00000000">
      <w:pPr>
        <w:pStyle w:val="Heading1"/>
      </w:pPr>
      <w:r>
        <w:lastRenderedPageBreak/>
        <w:t>TÀI LIỆU THAM KHẢO</w:t>
      </w:r>
    </w:p>
    <w:p w14:paraId="396D53F7" w14:textId="77777777" w:rsidR="00620EA4" w:rsidRDefault="00620EA4"/>
    <w:p w14:paraId="323AFBE1" w14:textId="77777777" w:rsidR="00620EA4" w:rsidRDefault="00000000">
      <w:pPr>
        <w:pStyle w:val="ListNumber"/>
      </w:pPr>
      <w:r>
        <w:t>Tài liệu môn Phân tích thiết kế hướng đối tượng.</w:t>
      </w:r>
    </w:p>
    <w:p w14:paraId="1BDDB5B7" w14:textId="77777777" w:rsidR="00620EA4" w:rsidRDefault="00000000">
      <w:pPr>
        <w:pStyle w:val="ListNumber"/>
      </w:pPr>
      <w:r>
        <w:t>Next.js Documentation, https://nextjs.org/docs</w:t>
      </w:r>
    </w:p>
    <w:p w14:paraId="2390F231" w14:textId="77777777" w:rsidR="00620EA4" w:rsidRPr="00D26826" w:rsidRDefault="00000000">
      <w:pPr>
        <w:pStyle w:val="ListNumber"/>
        <w:rPr>
          <w:lang w:val="pt-BR"/>
        </w:rPr>
      </w:pPr>
      <w:r w:rsidRPr="00D26826">
        <w:rPr>
          <w:lang w:val="pt-BR"/>
        </w:rPr>
        <w:t>Prisma Documentation, https://www.prisma.io/docs</w:t>
      </w:r>
    </w:p>
    <w:p w14:paraId="0AA80AEF" w14:textId="77777777" w:rsidR="00620EA4" w:rsidRDefault="00000000">
      <w:pPr>
        <w:pStyle w:val="ListNumber"/>
      </w:pPr>
      <w:r>
        <w:t>React Documentation, https://react.dev</w:t>
      </w:r>
    </w:p>
    <w:p w14:paraId="6BB83116" w14:textId="77777777" w:rsidR="00620EA4" w:rsidRDefault="00000000">
      <w:pPr>
        <w:pStyle w:val="ListNumber"/>
      </w:pPr>
      <w:r>
        <w:t>TailwindCSS Documentation, https://tailwindcss.com/docs</w:t>
      </w:r>
    </w:p>
    <w:p w14:paraId="14401706" w14:textId="77777777" w:rsidR="00620EA4" w:rsidRDefault="00000000">
      <w:pPr>
        <w:pStyle w:val="ListNumber"/>
      </w:pPr>
      <w:r>
        <w:t>Tài liệu khảo sát các website GearVN, Phong Vũ, HACOM.</w:t>
      </w:r>
    </w:p>
    <w:sectPr w:rsidR="00620EA4" w:rsidSect="00034616">
      <w:headerReference w:type="default" r:id="rId12"/>
      <w:footerReference w:type="default" r:id="rId13"/>
      <w:pgSz w:w="12240" w:h="15840"/>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C14B4" w14:textId="77777777" w:rsidR="00DD21B5" w:rsidRDefault="00DD21B5">
      <w:pPr>
        <w:spacing w:after="0" w:line="240" w:lineRule="auto"/>
      </w:pPr>
      <w:r>
        <w:separator/>
      </w:r>
    </w:p>
  </w:endnote>
  <w:endnote w:type="continuationSeparator" w:id="0">
    <w:p w14:paraId="04A716CA" w14:textId="77777777" w:rsidR="00DD21B5" w:rsidRDefault="00DD2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94B80" w14:textId="77777777" w:rsidR="00620EA4" w:rsidRDefault="00620EA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BD317" w14:textId="77777777" w:rsidR="00DD21B5" w:rsidRDefault="00DD21B5">
      <w:pPr>
        <w:spacing w:after="0" w:line="240" w:lineRule="auto"/>
      </w:pPr>
      <w:r>
        <w:separator/>
      </w:r>
    </w:p>
  </w:footnote>
  <w:footnote w:type="continuationSeparator" w:id="0">
    <w:p w14:paraId="6E5F527E" w14:textId="77777777" w:rsidR="00DD21B5" w:rsidRDefault="00DD21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DF40A" w14:textId="2D3404A1" w:rsidR="00620EA4" w:rsidRDefault="00620EA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1206144">
    <w:abstractNumId w:val="8"/>
  </w:num>
  <w:num w:numId="2" w16cid:durableId="698241494">
    <w:abstractNumId w:val="6"/>
  </w:num>
  <w:num w:numId="3" w16cid:durableId="2057196804">
    <w:abstractNumId w:val="5"/>
  </w:num>
  <w:num w:numId="4" w16cid:durableId="1541281816">
    <w:abstractNumId w:val="4"/>
  </w:num>
  <w:num w:numId="5" w16cid:durableId="134179671">
    <w:abstractNumId w:val="7"/>
  </w:num>
  <w:num w:numId="6" w16cid:durableId="1760559610">
    <w:abstractNumId w:val="3"/>
  </w:num>
  <w:num w:numId="7" w16cid:durableId="1257715871">
    <w:abstractNumId w:val="2"/>
  </w:num>
  <w:num w:numId="8" w16cid:durableId="2126802305">
    <w:abstractNumId w:val="1"/>
  </w:num>
  <w:num w:numId="9" w16cid:durableId="1797331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4964"/>
    <w:rsid w:val="00326F90"/>
    <w:rsid w:val="00620EA4"/>
    <w:rsid w:val="007423EA"/>
    <w:rsid w:val="007675A4"/>
    <w:rsid w:val="00AA1D8D"/>
    <w:rsid w:val="00B47730"/>
    <w:rsid w:val="00CA75E9"/>
    <w:rsid w:val="00CB0664"/>
    <w:rsid w:val="00D26826"/>
    <w:rsid w:val="00D37735"/>
    <w:rsid w:val="00DD21B5"/>
    <w:rsid w:val="00FB10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C74BA8"/>
  <w14:defaultImageDpi w14:val="300"/>
  <w15:docId w15:val="{77AFEFC6-273A-4A88-B149-E03B4C0BB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826"/>
    <w:pPr>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D26826"/>
    <w:pPr>
      <w:keepNext/>
      <w:keepLines/>
      <w:spacing w:before="480" w:after="0"/>
      <w:jc w:val="center"/>
      <w:outlineLvl w:val="0"/>
    </w:pPr>
    <w:rPr>
      <w:rFonts w:eastAsiaTheme="majorEastAsia" w:cstheme="majorBidi"/>
      <w:b/>
      <w:bCs/>
      <w:color w:val="000000"/>
      <w:sz w:val="32"/>
      <w:szCs w:val="28"/>
    </w:rPr>
  </w:style>
  <w:style w:type="paragraph" w:styleId="Heading2">
    <w:name w:val="heading 2"/>
    <w:basedOn w:val="Normal"/>
    <w:next w:val="Normal"/>
    <w:link w:val="Heading2Char"/>
    <w:uiPriority w:val="9"/>
    <w:unhideWhenUsed/>
    <w:qFormat/>
    <w:rsid w:val="00D26826"/>
    <w:pPr>
      <w:keepNext/>
      <w:keepLines/>
      <w:spacing w:before="200" w:after="0"/>
      <w:outlineLvl w:val="1"/>
    </w:pPr>
    <w:rPr>
      <w:rFonts w:eastAsiaTheme="majorEastAsia" w:cstheme="majorBidi"/>
      <w:b/>
      <w:bCs/>
      <w:color w:val="000000"/>
      <w:szCs w:val="26"/>
    </w:rPr>
  </w:style>
  <w:style w:type="paragraph" w:styleId="Heading3">
    <w:name w:val="heading 3"/>
    <w:basedOn w:val="Normal"/>
    <w:next w:val="Normal"/>
    <w:link w:val="Heading3Char"/>
    <w:uiPriority w:val="9"/>
    <w:unhideWhenUsed/>
    <w:qFormat/>
    <w:rsid w:val="00D26826"/>
    <w:pPr>
      <w:keepNext/>
      <w:keepLines/>
      <w:spacing w:before="200" w:after="0"/>
      <w:outlineLvl w:val="2"/>
    </w:pPr>
    <w:rPr>
      <w:rFonts w:eastAsiaTheme="majorEastAsia"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26826"/>
    <w:rPr>
      <w:rFonts w:ascii="Times New Roman" w:eastAsiaTheme="majorEastAsia" w:hAnsi="Times New Roman" w:cstheme="majorBidi"/>
      <w:b/>
      <w:bCs/>
      <w:color w:val="000000"/>
      <w:sz w:val="32"/>
      <w:szCs w:val="28"/>
    </w:rPr>
  </w:style>
  <w:style w:type="character" w:customStyle="1" w:styleId="Heading2Char">
    <w:name w:val="Heading 2 Char"/>
    <w:basedOn w:val="DefaultParagraphFont"/>
    <w:link w:val="Heading2"/>
    <w:uiPriority w:val="9"/>
    <w:rsid w:val="00D26826"/>
    <w:rPr>
      <w:rFonts w:ascii="Times New Roman" w:eastAsiaTheme="majorEastAsia" w:hAnsi="Times New Roman" w:cstheme="majorBidi"/>
      <w:b/>
      <w:bCs/>
      <w:color w:val="000000"/>
      <w:sz w:val="26"/>
      <w:szCs w:val="26"/>
    </w:rPr>
  </w:style>
  <w:style w:type="character" w:customStyle="1" w:styleId="Heading3Char">
    <w:name w:val="Heading 3 Char"/>
    <w:basedOn w:val="DefaultParagraphFont"/>
    <w:link w:val="Heading3"/>
    <w:uiPriority w:val="9"/>
    <w:rsid w:val="00D26826"/>
    <w:rPr>
      <w:rFonts w:ascii="Times New Roman" w:eastAsiaTheme="majorEastAsia" w:hAnsi="Times New Roman" w:cstheme="majorBidi"/>
      <w:b/>
      <w:bCs/>
      <w:color w:val="000000"/>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D26826"/>
    <w:pPr>
      <w:widowControl w:val="0"/>
      <w:autoSpaceDE w:val="0"/>
      <w:autoSpaceDN w:val="0"/>
      <w:spacing w:after="0" w:line="240" w:lineRule="auto"/>
    </w:pPr>
    <w:rPr>
      <w:rFonts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18</Pages>
  <Words>2560</Words>
  <Characters>14598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KhaiTran PC</cp:lastModifiedBy>
  <cp:revision>1</cp:revision>
  <dcterms:created xsi:type="dcterms:W3CDTF">2013-12-23T23:15:00Z</dcterms:created>
  <dcterms:modified xsi:type="dcterms:W3CDTF">2026-05-20T08:17:00Z</dcterms:modified>
  <cp:category/>
</cp:coreProperties>
</file>